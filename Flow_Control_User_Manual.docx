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72"/>
        </w:rPr>
        <w:t>Flow Control</w:t>
      </w:r>
    </w:p>
    <w:p>
      <w:pPr>
        <w:jc w:val="center"/>
      </w:pPr>
      <w:r>
        <w:rPr>
          <w:color w:val="555555"/>
          <w:sz w:val="36"/>
        </w:rPr>
        <w:t>SystemVerilog Traffic Scheduling &amp; Shaping Engine</w:t>
        <w:br/>
        <w:t>User Manual</w:t>
      </w:r>
    </w:p>
    <w:p/>
    <w:p>
      <w:pPr>
        <w:jc w:val="center"/>
      </w:pPr>
      <w:r>
        <w:rPr>
          <w:color w:val="888888"/>
          <w:sz w:val="28"/>
        </w:rPr>
        <w:t>Version 1.0</w:t>
        <w:br/>
        <w:t>2026-04-18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b/>
        </w:rPr>
        <w:t>1. Project Overview</w:t>
      </w:r>
    </w:p>
    <w:p>
      <w:pPr>
        <w:spacing w:after="40"/>
      </w:pPr>
      <w:r>
        <w:rPr>
          <w:b/>
        </w:rPr>
        <w:t>2. Project Structure</w:t>
      </w:r>
    </w:p>
    <w:p>
      <w:pPr>
        <w:spacing w:after="40"/>
      </w:pPr>
      <w:r>
        <w:rPr>
          <w:b/>
        </w:rPr>
        <w:t>3. Quick Start</w:t>
      </w:r>
    </w:p>
    <w:p>
      <w:pPr>
        <w:spacing w:after="40"/>
      </w:pPr>
      <w:r>
        <w:rPr>
          <w:b/>
        </w:rPr>
        <w:t>4. Core Concepts</w:t>
      </w:r>
    </w:p>
    <w:p>
      <w:pPr>
        <w:spacing w:after="40"/>
      </w:pPr>
      <w:r>
        <w:t xml:space="preserve">  4.1 Traffic Models</w:t>
      </w:r>
    </w:p>
    <w:p>
      <w:pPr>
        <w:spacing w:after="40"/>
      </w:pPr>
      <w:r>
        <w:t xml:space="preserve">  4.2 Traffic Queue</w:t>
      </w:r>
    </w:p>
    <w:p>
      <w:pPr>
        <w:spacing w:after="40"/>
      </w:pPr>
      <w:r>
        <w:t xml:space="preserve">  4.3 Scheduler</w:t>
      </w:r>
    </w:p>
    <w:p>
      <w:pPr>
        <w:spacing w:after="40"/>
      </w:pPr>
      <w:r>
        <w:t xml:space="preserve">  4.4 Port Shaper</w:t>
      </w:r>
    </w:p>
    <w:p>
      <w:pPr>
        <w:spacing w:after="40"/>
      </w:pPr>
      <w:r>
        <w:t xml:space="preserve">  4.5 Traffic Monitor</w:t>
      </w:r>
    </w:p>
    <w:p>
      <w:pPr>
        <w:spacing w:after="40"/>
      </w:pPr>
      <w:r>
        <w:t xml:space="preserve">  4.6 Flow Controller</w:t>
      </w:r>
    </w:p>
    <w:p>
      <w:pPr>
        <w:spacing w:after="40"/>
      </w:pPr>
      <w:r>
        <w:rPr>
          <w:b/>
        </w:rPr>
        <w:t>5. API Reference</w:t>
      </w:r>
    </w:p>
    <w:p>
      <w:pPr>
        <w:spacing w:after="40"/>
      </w:pPr>
      <w:r>
        <w:t xml:space="preserve">  5.1 Enumerations</w:t>
      </w:r>
    </w:p>
    <w:p>
      <w:pPr>
        <w:spacing w:after="40"/>
      </w:pPr>
      <w:r>
        <w:t xml:space="preserve">  5.2 Structures</w:t>
      </w:r>
    </w:p>
    <w:p>
      <w:pPr>
        <w:spacing w:after="40"/>
      </w:pPr>
      <w:r>
        <w:t xml:space="preserve">  5.3 flow_controller Methods</w:t>
      </w:r>
    </w:p>
    <w:p>
      <w:pPr>
        <w:spacing w:after="40"/>
      </w:pPr>
      <w:r>
        <w:rPr>
          <w:b/>
        </w:rPr>
        <w:t>6. Usage Examples</w:t>
      </w:r>
    </w:p>
    <w:p>
      <w:pPr>
        <w:spacing w:after="40"/>
      </w:pPr>
      <w:r>
        <w:t xml:space="preserve">  6.1 Basic Rate-Limited Traffic</w:t>
      </w:r>
    </w:p>
    <w:p>
      <w:pPr>
        <w:spacing w:after="40"/>
      </w:pPr>
      <w:r>
        <w:t xml:space="preserve">  6.2 Token Bucket with Burst</w:t>
      </w:r>
    </w:p>
    <w:p>
      <w:pPr>
        <w:spacing w:after="40"/>
      </w:pPr>
      <w:r>
        <w:t xml:space="preserve">  6.3 Multi-Queue WRR Scheduling</w:t>
      </w:r>
    </w:p>
    <w:p>
      <w:pPr>
        <w:spacing w:after="40"/>
      </w:pPr>
      <w:r>
        <w:t xml:space="preserve">  6.4 Strict Priority Scheduling</w:t>
      </w:r>
    </w:p>
    <w:p>
      <w:pPr>
        <w:spacing w:after="40"/>
      </w:pPr>
      <w:r>
        <w:t xml:space="preserve">  6.5 Mixed SP+WRR Scheduling</w:t>
      </w:r>
    </w:p>
    <w:p>
      <w:pPr>
        <w:spacing w:after="40"/>
      </w:pPr>
      <w:r>
        <w:t xml:space="preserve">  6.6 Burst Traffic Pattern</w:t>
      </w:r>
    </w:p>
    <w:p>
      <w:pPr>
        <w:spacing w:after="40"/>
      </w:pPr>
      <w:r>
        <w:t xml:space="preserve">  6.7 Random Traffic Model</w:t>
      </w:r>
    </w:p>
    <w:p>
      <w:pPr>
        <w:spacing w:after="40"/>
      </w:pPr>
      <w:r>
        <w:t xml:space="preserve">  6.8 Step Rate Profile</w:t>
      </w:r>
    </w:p>
    <w:p>
      <w:pPr>
        <w:spacing w:after="40"/>
      </w:pPr>
      <w:r>
        <w:t xml:space="preserve">  6.9 Custom Traffic Model</w:t>
      </w:r>
    </w:p>
    <w:p>
      <w:pPr>
        <w:spacing w:after="40"/>
      </w:pPr>
      <w:r>
        <w:t xml:space="preserve">  6.10 Statistics &amp; Monitoring</w:t>
      </w:r>
    </w:p>
    <w:p>
      <w:pPr>
        <w:spacing w:after="40"/>
      </w:pPr>
      <w:r>
        <w:t xml:space="preserve">  6.11 Complete Test Bench</w:t>
      </w:r>
    </w:p>
    <w:p>
      <w:pPr>
        <w:spacing w:after="40"/>
      </w:pPr>
      <w:r>
        <w:rPr>
          <w:b/>
        </w:rPr>
        <w:t>7. Test Suite</w:t>
      </w:r>
    </w:p>
    <w:p>
      <w:pPr>
        <w:spacing w:after="40"/>
      </w:pPr>
      <w:r>
        <w:rPr>
          <w:b/>
        </w:rPr>
        <w:t>8. Building &amp; Running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Flow Control is a SystemVerilog-based traffic scheduling and shaping engine designed for simulation with Synopsys VCS. It provides a complete framework for generating, scheduling, shaping, and monitoring network traffic at the packet level.</w:t>
      </w:r>
    </w:p>
    <w:p>
      <w:r>
        <w:t>Key features:</w:t>
      </w:r>
    </w:p>
    <w:p>
      <w:pPr>
        <w:pStyle w:val="ListBullet"/>
      </w:pPr>
      <w:r>
        <w:t>Five built-in traffic models: constant rate, token bucket, burst, random, and step profile</w:t>
      </w:r>
    </w:p>
    <w:p>
      <w:pPr>
        <w:pStyle w:val="ListBullet"/>
      </w:pPr>
      <w:r>
        <w:t>Three scheduling algorithms: Strict Priority (SP), Weighted Round Robin (WRR), and Mixed SP+WRR</w:t>
      </w:r>
    </w:p>
    <w:p>
      <w:pPr>
        <w:pStyle w:val="ListBullet"/>
      </w:pPr>
      <w:r>
        <w:t>Port-level token bucket rate limiter</w:t>
      </w:r>
    </w:p>
    <w:p>
      <w:pPr>
        <w:pStyle w:val="ListBullet"/>
      </w:pPr>
      <w:r>
        <w:t>Real-time statistics collection with windowed rate monitoring</w:t>
      </w:r>
    </w:p>
    <w:p>
      <w:pPr>
        <w:pStyle w:val="ListBullet"/>
      </w:pPr>
      <w:r>
        <w:t>Extensible via custom traffic models</w:t>
      </w:r>
    </w:p>
    <w:p>
      <w:pPr>
        <w:pStyle w:val="ListBullet"/>
      </w:pPr>
      <w:r>
        <w:t>Comprehensive test suite with 89 test cases</w:t>
      </w:r>
    </w:p>
    <w:p>
      <w:pPr>
        <w:pStyle w:val="Heading1"/>
      </w:pPr>
      <w:r>
        <w:t>2. Project Structure</w:t>
      </w:r>
    </w:p>
    <w:p>
      <w:pPr>
        <w:pStyle w:val="CodeBlock"/>
      </w:pPr>
      <w:r>
        <w:t>flow_control/</w:t>
      </w:r>
    </w:p>
    <w:p>
      <w:pPr>
        <w:pStyle w:val="CodeBlock"/>
      </w:pPr>
      <w:r>
        <w:t>+-- Makefile                        # Build system</w:t>
      </w:r>
    </w:p>
    <w:p>
      <w:pPr>
        <w:pStyle w:val="CodeBlock"/>
      </w:pPr>
      <w:r>
        <w:t>+-- filelist.f                      # VCS compilation file list</w:t>
      </w:r>
    </w:p>
    <w:p>
      <w:pPr>
        <w:pStyle w:val="CodeBlock"/>
      </w:pPr>
      <w:r>
        <w:t>+-- src/</w:t>
      </w:r>
    </w:p>
    <w:p>
      <w:pPr>
        <w:pStyle w:val="CodeBlock"/>
      </w:pPr>
      <w:r>
        <w:t>|   +-- common/</w:t>
      </w:r>
    </w:p>
    <w:p>
      <w:pPr>
        <w:pStyle w:val="CodeBlock"/>
      </w:pPr>
      <w:r>
        <w:t>|   |   +-- flow_defines.sv         # Type definitions and enums</w:t>
      </w:r>
    </w:p>
    <w:p>
      <w:pPr>
        <w:pStyle w:val="CodeBlock"/>
      </w:pPr>
      <w:r>
        <w:t>|   +-- models/</w:t>
      </w:r>
    </w:p>
    <w:p>
      <w:pPr>
        <w:pStyle w:val="CodeBlock"/>
      </w:pPr>
      <w:r>
        <w:t>|   |   +-- traffic_model_base.sv   # Abstract base class</w:t>
      </w:r>
    </w:p>
    <w:p>
      <w:pPr>
        <w:pStyle w:val="CodeBlock"/>
      </w:pPr>
      <w:r>
        <w:t>|   |   +-- rate_model.sv           # Constant rate model</w:t>
      </w:r>
    </w:p>
    <w:p>
      <w:pPr>
        <w:pStyle w:val="CodeBlock"/>
      </w:pPr>
      <w:r>
        <w:t>|   |   +-- token_bucket_model.sv   # Rate + burst model</w:t>
      </w:r>
    </w:p>
    <w:p>
      <w:pPr>
        <w:pStyle w:val="CodeBlock"/>
      </w:pPr>
      <w:r>
        <w:t>|   |   +-- burst_model.sv          # Bursty traffic model</w:t>
      </w:r>
    </w:p>
    <w:p>
      <w:pPr>
        <w:pStyle w:val="CodeBlock"/>
      </w:pPr>
      <w:r>
        <w:t>|   |   +-- random_model.sv         # Randomized inter-packet gaps</w:t>
      </w:r>
    </w:p>
    <w:p>
      <w:pPr>
        <w:pStyle w:val="CodeBlock"/>
      </w:pPr>
      <w:r>
        <w:t>|   |   +-- step_model.sv           # Time-segmented rate profiles</w:t>
      </w:r>
    </w:p>
    <w:p>
      <w:pPr>
        <w:pStyle w:val="CodeBlock"/>
      </w:pPr>
      <w:r>
        <w:t>|   +-- core/</w:t>
      </w:r>
    </w:p>
    <w:p>
      <w:pPr>
        <w:pStyle w:val="CodeBlock"/>
      </w:pPr>
      <w:r>
        <w:t>|   |   +-- traffic_queue.sv        # Per-queue FIFO container</w:t>
      </w:r>
    </w:p>
    <w:p>
      <w:pPr>
        <w:pStyle w:val="CodeBlock"/>
      </w:pPr>
      <w:r>
        <w:t>|   |   +-- scheduler.sv            # Queue selection (SP/WRR/Mixed)</w:t>
      </w:r>
    </w:p>
    <w:p>
      <w:pPr>
        <w:pStyle w:val="CodeBlock"/>
      </w:pPr>
      <w:r>
        <w:t>|   |   +-- port_shaper.sv          # Token bucket port rate limiter</w:t>
      </w:r>
    </w:p>
    <w:p>
      <w:pPr>
        <w:pStyle w:val="CodeBlock"/>
      </w:pPr>
      <w:r>
        <w:t>|   |   +-- flow_controller.sv      # Top-level orchestrator</w:t>
      </w:r>
    </w:p>
    <w:p>
      <w:pPr>
        <w:pStyle w:val="CodeBlock"/>
      </w:pPr>
      <w:r>
        <w:t>|   +-- monitor/</w:t>
      </w:r>
    </w:p>
    <w:p>
      <w:pPr>
        <w:pStyle w:val="CodeBlock"/>
      </w:pPr>
      <w:r>
        <w:t>|       +-- traffic_monitor.sv      # Statistics &amp; windowed rate check</w:t>
      </w:r>
    </w:p>
    <w:p>
      <w:pPr>
        <w:pStyle w:val="CodeBlock"/>
      </w:pPr>
      <w:r>
        <w:t>+-- test/</w:t>
      </w:r>
    </w:p>
    <w:p>
      <w:pPr>
        <w:pStyle w:val="CodeBlock"/>
      </w:pPr>
      <w:r>
        <w:t xml:space="preserve">    +-- test_traffic_models.sv      # Traffic model unit tests</w:t>
      </w:r>
    </w:p>
    <w:p>
      <w:pPr>
        <w:pStyle w:val="CodeBlock"/>
      </w:pPr>
      <w:r>
        <w:t xml:space="preserve">    +-- test_queue.sv               # Queue FIFO tests</w:t>
      </w:r>
    </w:p>
    <w:p>
      <w:pPr>
        <w:pStyle w:val="CodeBlock"/>
      </w:pPr>
      <w:r>
        <w:t xml:space="preserve">    +-- test_scheduler.sv           # Scheduling algorithm tests</w:t>
      </w:r>
    </w:p>
    <w:p>
      <w:pPr>
        <w:pStyle w:val="CodeBlock"/>
      </w:pPr>
      <w:r>
        <w:t xml:space="preserve">    +-- test_port_shaper.sv         # Token bucket tests</w:t>
      </w:r>
    </w:p>
    <w:p>
      <w:pPr>
        <w:pStyle w:val="CodeBlock"/>
      </w:pPr>
      <w:r>
        <w:t xml:space="preserve">    +-- test_monitor.sv             # Statistics collection tests</w:t>
      </w:r>
    </w:p>
    <w:p>
      <w:pPr>
        <w:pStyle w:val="CodeBlock"/>
      </w:pPr>
      <w:r>
        <w:t xml:space="preserve">    +-- test_flow_controller.sv     # Integration tests</w:t>
      </w:r>
    </w:p>
    <w:p>
      <w:pPr>
        <w:pStyle w:val="Heading2"/>
      </w:pPr>
      <w:r>
        <w:t>Architecture Diagram</w:t>
      </w:r>
    </w:p>
    <w:p>
      <w:pPr>
        <w:pStyle w:val="CodeBlock"/>
      </w:pPr>
      <w:r>
        <w:t>Input Packets --&gt; Queue[N] + Model --&gt; Scheduler --&gt; Port Shaper --&gt; Output</w:t>
      </w:r>
    </w:p>
    <w:p>
      <w:pPr>
        <w:pStyle w:val="CodeBlock"/>
      </w:pPr>
      <w:r>
        <w:t xml:space="preserve">                     |                                            |</w:t>
      </w:r>
    </w:p>
    <w:p>
      <w:pPr>
        <w:pStyle w:val="CodeBlock"/>
      </w:pPr>
      <w:r>
        <w:t xml:space="preserve">               Traffic Monitor &lt;-------- record() --------  Statistics</w:t>
      </w:r>
    </w:p>
    <w:p>
      <w:pPr>
        <w:pStyle w:val="CodeBlock"/>
      </w:pPr>
    </w:p>
    <w:p>
      <w:pPr>
        <w:pStyle w:val="CodeBlock"/>
      </w:pPr>
      <w:r>
        <w:t>Per-Queue Control:</w:t>
      </w:r>
    </w:p>
    <w:p>
      <w:pPr>
        <w:pStyle w:val="CodeBlock"/>
      </w:pPr>
      <w:r>
        <w:t xml:space="preserve">  - Independent traffic model (rate, burst, random, step, or custom)</w:t>
      </w:r>
    </w:p>
    <w:p>
      <w:pPr>
        <w:pStyle w:val="CodeBlock"/>
      </w:pPr>
      <w:r>
        <w:t xml:space="preserve">  - Priority or weight-based scheduling</w:t>
      </w:r>
    </w:p>
    <w:p>
      <w:pPr>
        <w:pStyle w:val="CodeBlock"/>
      </w:pPr>
      <w:r>
        <w:t xml:space="preserve">  - Real-time statistics collection</w:t>
      </w:r>
    </w:p>
    <w:p>
      <w:pPr>
        <w:pStyle w:val="CodeBlock"/>
      </w:pPr>
    </w:p>
    <w:p>
      <w:pPr>
        <w:pStyle w:val="CodeBlock"/>
      </w:pPr>
      <w:r>
        <w:t>Global Control:</w:t>
      </w:r>
    </w:p>
    <w:p>
      <w:pPr>
        <w:pStyle w:val="CodeBlock"/>
      </w:pPr>
      <w:r>
        <w:t xml:space="preserve">  - Total port rate limit via token bucket</w:t>
      </w:r>
    </w:p>
    <w:p>
      <w:pPr>
        <w:pStyle w:val="CodeBlock"/>
      </w:pPr>
      <w:r>
        <w:t xml:space="preserve">  - Multiple scheduling modes (SP, WRR, hybrid)</w:t>
      </w:r>
    </w:p>
    <w:p>
      <w:pPr>
        <w:pStyle w:val="CodeBlock"/>
      </w:pPr>
      <w:r>
        <w:t xml:space="preserve">  - Configurable duration or packet count limits</w:t>
      </w:r>
    </w:p>
    <w:p>
      <w:pPr>
        <w:pStyle w:val="Heading1"/>
      </w:pPr>
      <w:r>
        <w:t>3. Quick Start</w:t>
      </w:r>
    </w:p>
    <w:p>
      <w:r>
        <w:t>The following minimal example creates a flow controller with one queue at 1 Gbps, sends 100 packets of 1000 bytes each, and prints a statistics report.</w:t>
      </w:r>
    </w:p>
    <w:p>
      <w:pPr>
        <w:pStyle w:val="CodeBlock"/>
      </w:pPr>
      <w:r>
        <w:t>program quick_start;</w:t>
      </w:r>
    </w:p>
    <w:p>
      <w:pPr>
        <w:pStyle w:val="CodeBlock"/>
      </w:pPr>
      <w:r>
        <w:t xml:space="preserve">    `include "core/flow_controller.sv"</w:t>
      </w:r>
    </w:p>
    <w:p>
      <w:pPr>
        <w:pStyle w:val="CodeBlock"/>
      </w:pPr>
    </w:p>
    <w:p>
      <w:pPr>
        <w:pStyle w:val="CodeBlock"/>
      </w:pPr>
      <w:r>
        <w:t xml:space="preserve">    initial begin</w:t>
      </w:r>
    </w:p>
    <w:p>
      <w:pPr>
        <w:pStyle w:val="CodeBlock"/>
      </w:pPr>
      <w:r>
        <w:t xml:space="preserve">        flow_controller fc = new();</w:t>
      </w:r>
    </w:p>
    <w:p>
      <w:pPr>
        <w:pStyle w:val="CodeBlock"/>
      </w:pPr>
      <w:r>
        <w:t xml:space="preserve">        byte unsigned pkt[$];</w:t>
      </w:r>
    </w:p>
    <w:p>
      <w:pPr>
        <w:pStyle w:val="CodeBlock"/>
      </w:pPr>
      <w:r>
        <w:t xml:space="preserve">        int qid;</w:t>
      </w:r>
    </w:p>
    <w:p>
      <w:pPr>
        <w:pStyle w:val="CodeBlock"/>
      </w:pPr>
      <w:r>
        <w:t xml:space="preserve">        byte unsigned out_data[$];</w:t>
      </w:r>
    </w:p>
    <w:p>
      <w:pPr>
        <w:pStyle w:val="CodeBlock"/>
      </w:pPr>
      <w:r>
        <w:t xml:space="preserve">        realtime send_time;</w:t>
      </w:r>
    </w:p>
    <w:p>
      <w:pPr>
        <w:pStyle w:val="CodeBlock"/>
      </w:pPr>
    </w:p>
    <w:p>
      <w:pPr>
        <w:pStyle w:val="CodeBlock"/>
      </w:pPr>
      <w:r>
        <w:t xml:space="preserve">        // 1. Configure</w:t>
      </w:r>
    </w:p>
    <w:p>
      <w:pPr>
        <w:pStyle w:val="CodeBlock"/>
      </w:pPr>
      <w:r>
        <w:t xml:space="preserve">        fc.set_port_rate(10000.0);          // 10 Gbps port</w:t>
      </w:r>
    </w:p>
    <w:p>
      <w:pPr>
        <w:pStyle w:val="CodeBlock"/>
      </w:pPr>
      <w:r>
        <w:t xml:space="preserve">        fc.set_duration(100us);             // Run for 100 us</w:t>
      </w:r>
    </w:p>
    <w:p>
      <w:pPr>
        <w:pStyle w:val="CodeBlock"/>
      </w:pPr>
    </w:p>
    <w:p>
      <w:pPr>
        <w:pStyle w:val="CodeBlock"/>
      </w:pPr>
      <w:r>
        <w:t xml:space="preserve">        // 2. Add queue with rate model at 1 Gbps</w:t>
      </w:r>
    </w:p>
    <w:p>
      <w:pPr>
        <w:pStyle w:val="CodeBlock"/>
      </w:pPr>
      <w:r>
        <w:t xml:space="preserve">        fc.add_queue(0, MODEL_RATE);</w:t>
      </w:r>
    </w:p>
    <w:p>
      <w:pPr>
        <w:pStyle w:val="CodeBlock"/>
      </w:pPr>
      <w:r>
        <w:t xml:space="preserve">        fc.set_queue_rate(0, 1000.0);       // 1 Gbps</w:t>
      </w:r>
    </w:p>
    <w:p>
      <w:pPr>
        <w:pStyle w:val="CodeBlock"/>
      </w:pPr>
    </w:p>
    <w:p>
      <w:pPr>
        <w:pStyle w:val="CodeBlock"/>
      </w:pPr>
      <w:r>
        <w:t xml:space="preserve">        // 3. Generate packets</w:t>
      </w:r>
    </w:p>
    <w:p>
      <w:pPr>
        <w:pStyle w:val="CodeBlock"/>
      </w:pPr>
      <w:r>
        <w:t xml:space="preserve">        pkt = {};</w:t>
      </w:r>
    </w:p>
    <w:p>
      <w:pPr>
        <w:pStyle w:val="CodeBlock"/>
      </w:pPr>
      <w:r>
        <w:t xml:space="preserve">        for (int i = 0; i &lt; 1000; i++) pkt.push_back(i % 256);</w:t>
      </w:r>
    </w:p>
    <w:p>
      <w:pPr>
        <w:pStyle w:val="CodeBlock"/>
      </w:pPr>
      <w:r>
        <w:t xml:space="preserve">        for (int i = 0; i &lt; 100; i++)</w:t>
      </w:r>
    </w:p>
    <w:p>
      <w:pPr>
        <w:pStyle w:val="CodeBlock"/>
      </w:pPr>
      <w:r>
        <w:t xml:space="preserve">            fc.push_packet(0, pkt);</w:t>
      </w:r>
    </w:p>
    <w:p>
      <w:pPr>
        <w:pStyle w:val="CodeBlock"/>
      </w:pPr>
    </w:p>
    <w:p>
      <w:pPr>
        <w:pStyle w:val="CodeBlock"/>
      </w:pPr>
      <w:r>
        <w:t xml:space="preserve">        // 4. Schedule and send</w:t>
      </w:r>
    </w:p>
    <w:p>
      <w:pPr>
        <w:pStyle w:val="CodeBlock"/>
      </w:pPr>
      <w:r>
        <w:t xml:space="preserve">        fc.start_schedule();</w:t>
      </w:r>
    </w:p>
    <w:p>
      <w:pPr>
        <w:pStyle w:val="CodeBlock"/>
      </w:pPr>
      <w:r>
        <w:t xml:space="preserve">        while (fc.get_next_scheduled(qid, out_data, send_time))</w:t>
      </w:r>
    </w:p>
    <w:p>
      <w:pPr>
        <w:pStyle w:val="CodeBlock"/>
      </w:pPr>
      <w:r>
        <w:t xml:space="preserve">            ;  // Process out_data if needed</w:t>
      </w:r>
    </w:p>
    <w:p>
      <w:pPr>
        <w:pStyle w:val="CodeBlock"/>
      </w:pPr>
    </w:p>
    <w:p>
      <w:pPr>
        <w:pStyle w:val="CodeBlock"/>
      </w:pPr>
      <w:r>
        <w:t xml:space="preserve">        // 5. Print report</w:t>
      </w:r>
    </w:p>
    <w:p>
      <w:pPr>
        <w:pStyle w:val="CodeBlock"/>
      </w:pPr>
      <w:r>
        <w:t xml:space="preserve">        fc.report();</w:t>
      </w:r>
    </w:p>
    <w:p>
      <w:pPr>
        <w:pStyle w:val="CodeBlock"/>
      </w:pPr>
      <w:r>
        <w:t xml:space="preserve">    end</w:t>
      </w:r>
    </w:p>
    <w:p>
      <w:pPr>
        <w:pStyle w:val="CodeBlock"/>
      </w:pPr>
      <w:r>
        <w:t>endprogram</w:t>
      </w:r>
    </w:p>
    <w:p>
      <w:r>
        <w:t>Compile and run:</w:t>
      </w:r>
    </w:p>
    <w:p>
      <w:pPr>
        <w:pStyle w:val="CodeBlock"/>
      </w:pPr>
      <w:r>
        <w:t># Set VCS environment</w:t>
      </w:r>
    </w:p>
    <w:p>
      <w:pPr>
        <w:pStyle w:val="CodeBlock"/>
      </w:pPr>
      <w:r>
        <w:t>export VCS_HOME=/opt/synopsys/vcs/Q-2020.03-SP2-7</w:t>
      </w:r>
    </w:p>
    <w:p>
      <w:pPr>
        <w:pStyle w:val="CodeBlock"/>
      </w:pPr>
      <w:r>
        <w:t>export PATH=$VCS_HOME/bin:$PATH</w:t>
      </w:r>
    </w:p>
    <w:p>
      <w:pPr>
        <w:pStyle w:val="CodeBlock"/>
      </w:pPr>
    </w:p>
    <w:p>
      <w:pPr>
        <w:pStyle w:val="CodeBlock"/>
      </w:pPr>
      <w:r>
        <w:t># Compile and simulate</w:t>
      </w:r>
    </w:p>
    <w:p>
      <w:pPr>
        <w:pStyle w:val="CodeBlock"/>
      </w:pPr>
      <w:r>
        <w:t>vcs -full64 -sverilog -timescale=1ns/1ps \</w:t>
      </w:r>
    </w:p>
    <w:p>
      <w:pPr>
        <w:pStyle w:val="CodeBlock"/>
      </w:pPr>
      <w:r>
        <w:t xml:space="preserve">    -f filelist.f +incdir+src quick_start.sv -o simv</w:t>
      </w:r>
    </w:p>
    <w:p>
      <w:pPr>
        <w:pStyle w:val="CodeBlock"/>
      </w:pPr>
      <w:r>
        <w:t>./simv</w:t>
      </w:r>
    </w:p>
    <w:p>
      <w:pPr>
        <w:pStyle w:val="Heading1"/>
      </w:pPr>
      <w:r>
        <w:t>4. Core Concepts</w:t>
      </w:r>
    </w:p>
    <w:p>
      <w:pPr>
        <w:pStyle w:val="Heading2"/>
      </w:pPr>
      <w:r>
        <w:t>4.1 Traffic Models</w:t>
      </w:r>
    </w:p>
    <w:p>
      <w:r>
        <w:t>Traffic models control the inter-packet gap (IPG) for each queue. All models inherit from the abstract base class traffic_model_base and implement the get_interval(pkt_size, current_time) method, which returns the time to wait before the next packet.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Type Enum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Key Parameters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rate_model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MODEL_RATE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Constant rate, evenly-spaced packets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rate_mbps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token_bucket_model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MODEL_TOKEN_BUCKET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Rate with burst allowance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rate_mbps, burst_size_bytes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burst_model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MODEL_BURST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Send N packets, then pause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send_count, pause_time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random_model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MODEL_RANDOM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Stochastic IPG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avg_rate_mbps, dist_type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step_model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MODEL_STEP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Time-segmented rate profile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steps[$], loop_enable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(custom)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MODEL_CUSTOM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User-defined model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(user-defined)</w:t>
            </w:r>
          </w:p>
        </w:tc>
      </w:tr>
    </w:tbl>
    <w:p/>
    <w:p>
      <w:pPr>
        <w:pStyle w:val="Heading3"/>
      </w:pPr>
      <w:r>
        <w:t>rate_model</w:t>
      </w:r>
    </w:p>
    <w:p>
      <w:r>
        <w:t>Generates evenly-spaced packets at a constant rate. The inter-packet gap is calculated as: gap = (pkt_size * 8) / (rate_mbps * 1e6) seconds.</w:t>
      </w:r>
    </w:p>
    <w:p>
      <w:pPr>
        <w:pStyle w:val="Heading3"/>
      </w:pPr>
      <w:r>
        <w:t>token_bucket_model</w:t>
      </w:r>
    </w:p>
    <w:p>
      <w:r>
        <w:t>Implements a token bucket algorithm. Tokens refill at the configured rate, capped at burst_size_bytes. If sufficient tokens are available, the packet is sent immediately (gap = 0). Otherwise, the gap equals the time needed to refill enough tokens for the packet.</w:t>
      </w:r>
    </w:p>
    <w:p>
      <w:pPr>
        <w:pStyle w:val="Heading3"/>
      </w:pPr>
      <w:r>
        <w:t>burst_model</w:t>
      </w:r>
    </w:p>
    <w:p>
      <w:r>
        <w:t>Sends send_count packets with zero gap (back-to-back burst), then waits pause_time before the next burst. Useful for simulating bursty traffic patterns.</w:t>
      </w:r>
    </w:p>
    <w:p>
      <w:pPr>
        <w:pStyle w:val="Heading3"/>
      </w:pPr>
      <w:r>
        <w:t>random_model</w:t>
      </w:r>
    </w:p>
    <w:p>
      <w:r>
        <w:t>Generates random inter-packet gaps with three distribution options: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Distribution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Enum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Uniform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DIST_UNIFORM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Gap uniformly distributed in [0.5*mean, 1.5*mean]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Poisson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DIST_POISSON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Exponential distribution (Poisson process)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Normal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DIST_NORMAL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Gaussian with sigma = 0.2 * mean</w:t>
            </w:r>
          </w:p>
        </w:tc>
      </w:tr>
    </w:tbl>
    <w:p/>
    <w:p>
      <w:pPr>
        <w:pStyle w:val="Heading3"/>
      </w:pPr>
      <w:r>
        <w:t>step_model</w:t>
      </w:r>
    </w:p>
    <w:p>
      <w:r>
        <w:t>Supports time-segmented rate profiles. Each step has a duration and rate. Steps are traversed sequentially. When loop_enable is set, the profile repeats.</w:t>
      </w:r>
    </w:p>
    <w:p>
      <w:pPr>
        <w:pStyle w:val="Heading2"/>
      </w:pPr>
      <w:r>
        <w:t>4.2 Traffic Queue</w:t>
      </w:r>
    </w:p>
    <w:p>
      <w:r>
        <w:t>traffic_queue is a per-queue FIFO container. Each queue has:</w:t>
      </w:r>
    </w:p>
    <w:p>
      <w:pPr>
        <w:pStyle w:val="ListBullet"/>
      </w:pPr>
      <w:r>
        <w:t>queue_id: Unique identifier</w:t>
      </w:r>
    </w:p>
    <w:p>
      <w:pPr>
        <w:pStyle w:val="ListBullet"/>
      </w:pPr>
      <w:r>
        <w:t>model: Associated traffic model (determines IPG)</w:t>
      </w:r>
    </w:p>
    <w:p>
      <w:pPr>
        <w:pStyle w:val="ListBullet"/>
      </w:pPr>
      <w:r>
        <w:t>prio: Priority level (higher = more priority, used by SP scheduler)</w:t>
      </w:r>
    </w:p>
    <w:p>
      <w:pPr>
        <w:pStyle w:val="ListBullet"/>
      </w:pPr>
      <w:r>
        <w:t>weight: Weight (used by WRR scheduler, higher = more bandwidth share)</w:t>
      </w:r>
    </w:p>
    <w:p>
      <w:pPr>
        <w:pStyle w:val="ListBullet"/>
      </w:pPr>
      <w:r>
        <w:t>Internal FIFO: Stores packets as dynamic byte arrays</w:t>
      </w:r>
    </w:p>
    <w:p>
      <w:pPr>
        <w:pStyle w:val="Heading2"/>
      </w:pPr>
      <w:r>
        <w:t>4.3 Scheduler</w:t>
      </w:r>
    </w:p>
    <w:p>
      <w:r>
        <w:t>The scheduler selects which queue sends the next packet. Three modes:</w:t>
      </w:r>
    </w:p>
    <w:p>
      <w:pPr>
        <w:pStyle w:val="Heading3"/>
      </w:pPr>
      <w:r>
        <w:t>Strict Priority (SP)</w:t>
      </w:r>
    </w:p>
    <w:p>
      <w:r>
        <w:t>Always selects the queue with the highest prio value that has packets. Lower-priority queues are only served when all higher-priority queues are empty.</w:t>
      </w:r>
    </w:p>
    <w:p>
      <w:pPr>
        <w:pStyle w:val="Heading3"/>
      </w:pPr>
      <w:r>
        <w:t>Weighted Round Robin (WRR)</w:t>
      </w:r>
    </w:p>
    <w:p>
      <w:r>
        <w:t>Each queue gets bandwidth proportional to its weight. Uses a Deficit Round Robin (DRR) algorithm with quantum = 1500 bytes. Each queue receives quantum * weight bytes of credit per round. The queue is served until its credit is depleted, then the next queue is served.</w:t>
      </w:r>
    </w:p>
    <w:p>
      <w:r>
        <w:t>Example: With weight 3:1, queue 0 gets ~75% bandwidth and queue 1 gets ~25%.</w:t>
      </w:r>
    </w:p>
    <w:p>
      <w:pPr>
        <w:pStyle w:val="Heading3"/>
      </w:pPr>
      <w:r>
        <w:t>Mixed SP+WRR</w:t>
      </w:r>
    </w:p>
    <w:p>
      <w:r>
        <w:t>Queues with prio &gt; 0 are served first using Strict Priority. Queues with prio = 0 are served using WRR among themselves.</w:t>
      </w:r>
    </w:p>
    <w:p>
      <w:pPr>
        <w:pStyle w:val="Heading2"/>
      </w:pPr>
      <w:r>
        <w:t>4.4 Port Shaper</w:t>
      </w:r>
    </w:p>
    <w:p>
      <w:r>
        <w:t>The port_shaper applies a token bucket rate limiter at the port level, limiting the total output bandwidth across all queues.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port_rate_mbps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10000.0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Maximum port rate in Mbps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burst_size_bytes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16000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Maximum burst size in bytes</w:t>
            </w:r>
          </w:p>
        </w:tc>
      </w:tr>
    </w:tbl>
    <w:p>
      <w:pPr>
        <w:pStyle w:val="Heading2"/>
      </w:pPr>
      <w:r>
        <w:t>4.5 Traffic Monitor</w:t>
      </w:r>
    </w:p>
    <w:p>
      <w:r>
        <w:t>The traffic_monitor collects per-queue statistics and performs windowed rate checking.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total_bytes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bytes transmitted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total_packets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Total packets transmitted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actual_rate_mbps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Measured transmission rate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configured_rate_mbps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Expected rate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deviation_pct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Percentage deviation from expected rate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burst_max_bytes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Maximum bytes in any window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window_violations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Windows where rate exceeded tolerance</w:t>
            </w:r>
          </w:p>
        </w:tc>
      </w:tr>
    </w:tbl>
    <w:p/>
    <w:p>
      <w:r>
        <w:t>The monitor uses a sliding window (default 10 us) to check whether each queue's instantaneous rate stays within the configured tolerance (default 5%).</w:t>
      </w:r>
    </w:p>
    <w:p>
      <w:pPr>
        <w:pStyle w:val="Heading2"/>
      </w:pPr>
      <w:r>
        <w:t>4.6 Flow Controller</w:t>
      </w:r>
    </w:p>
    <w:p>
      <w:r>
        <w:t>flow_controller is the top-level orchestrator that integrates all components. Typical workflow:</w:t>
      </w:r>
    </w:p>
    <w:p>
      <w:pPr>
        <w:pStyle w:val="ListNumber"/>
      </w:pPr>
      <w:r>
        <w:t>1. Create: flow_controller fc = new();</w:t>
      </w:r>
    </w:p>
    <w:p>
      <w:pPr>
        <w:pStyle w:val="ListNumber"/>
      </w:pPr>
      <w:r>
        <w:t>2. Configure port: set_port_rate(), set_duration()</w:t>
      </w:r>
    </w:p>
    <w:p>
      <w:pPr>
        <w:pStyle w:val="ListNumber"/>
      </w:pPr>
      <w:r>
        <w:t>3. Add queues: add_queue(), set_queue_rate(), set_queue_weight()</w:t>
      </w:r>
    </w:p>
    <w:p>
      <w:pPr>
        <w:pStyle w:val="ListNumber"/>
      </w:pPr>
      <w:r>
        <w:t>4. Set scheduler: set_scheduler_mode()</w:t>
      </w:r>
    </w:p>
    <w:p>
      <w:pPr>
        <w:pStyle w:val="ListNumber"/>
      </w:pPr>
      <w:r>
        <w:t>5. Push packets: push_packet(queue_id, data)</w:t>
      </w:r>
    </w:p>
    <w:p>
      <w:pPr>
        <w:pStyle w:val="ListNumber"/>
      </w:pPr>
      <w:r>
        <w:t>6. Start: start_schedule()</w:t>
      </w:r>
    </w:p>
    <w:p>
      <w:pPr>
        <w:pStyle w:val="ListNumber"/>
      </w:pPr>
      <w:r>
        <w:t>7. Retrieve: while (get_next_scheduled(...)) process packets</w:t>
      </w:r>
    </w:p>
    <w:p>
      <w:pPr>
        <w:pStyle w:val="ListNumber"/>
      </w:pPr>
      <w:r>
        <w:t>8. Report: report() or get_queue_stats()</w:t>
      </w:r>
    </w:p>
    <w:p>
      <w:pPr>
        <w:pStyle w:val="Heading1"/>
      </w:pPr>
      <w:r>
        <w:t>5. API Reference</w:t>
      </w:r>
    </w:p>
    <w:p>
      <w:pPr>
        <w:pStyle w:val="Heading2"/>
      </w:pPr>
      <w:r>
        <w:t>5.1 Enumerations</w:t>
      </w:r>
    </w:p>
    <w:p>
      <w:pPr>
        <w:pStyle w:val="Heading3"/>
      </w:pPr>
      <w:r>
        <w:t>traffic_model_type_e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MODEL_RATE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Constant rate model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MODEL_TOKEN_BUCKET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Token bucket model (rate + burst)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MODEL_BURST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Burst traffic model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MODEL_RANDOM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Random distribution model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MODEL_STEP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Step rate profile model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MODEL_CUSTOM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User-defined custom model</w:t>
            </w:r>
          </w:p>
        </w:tc>
      </w:tr>
    </w:tbl>
    <w:p/>
    <w:p>
      <w:pPr>
        <w:pStyle w:val="Heading3"/>
      </w:pPr>
      <w:r>
        <w:t>scheduler_mode_e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SCHED_STRICT_PRIORITY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Strict Priority scheduling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SCHED_WRR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Weighted Round Robin scheduling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SCHED_SP_WRR_MIXED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Mixed SP + WRR scheduling</w:t>
            </w:r>
          </w:p>
        </w:tc>
      </w:tr>
    </w:tbl>
    <w:p/>
    <w:p>
      <w:pPr>
        <w:pStyle w:val="Heading3"/>
      </w:pPr>
      <w:r>
        <w:t>distribution_e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DIST_UNIFORM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Uniform distribution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DIST_POISSON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Poisson (exponential) distribution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DIST_NORMAL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Normal (Gaussian) distribution</w:t>
            </w:r>
          </w:p>
        </w:tc>
      </w:tr>
    </w:tbl>
    <w:p>
      <w:pPr>
        <w:pStyle w:val="Heading2"/>
      </w:pPr>
      <w:r>
        <w:t>5.2 Structures</w:t>
      </w:r>
    </w:p>
    <w:p>
      <w:pPr>
        <w:pStyle w:val="Heading3"/>
      </w:pPr>
      <w:r>
        <w:t>step_cfg_t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realtime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Duration of this step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rate_mbps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Rate in Mbps for this step</w:t>
            </w:r>
          </w:p>
        </w:tc>
      </w:tr>
    </w:tbl>
    <w:p/>
    <w:p>
      <w:pPr>
        <w:pStyle w:val="Heading3"/>
      </w:pPr>
      <w:r>
        <w:t>queue_stats_t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configured_rate_mbps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Expected rate in Mbps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actual_rate_mbps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Measured actual rate in Mbps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deviation_pct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Deviation percentage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total_bytes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longint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Total bytes transmitted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total_packets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longint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Total packets transmitted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burst_max_bytes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longint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Maximum bytes in any window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window_violations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Number of window violations</w:t>
            </w:r>
          </w:p>
        </w:tc>
      </w:tr>
    </w:tbl>
    <w:p>
      <w:pPr>
        <w:pStyle w:val="Heading2"/>
      </w:pPr>
      <w:r>
        <w:t>5.3 flow_controller Methods</w:t>
      </w:r>
    </w:p>
    <w:p>
      <w:pPr>
        <w:pStyle w:val="Heading3"/>
      </w:pPr>
      <w:r>
        <w:t>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set_port_rate()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 rate_mbps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total port bandwidth (Mbps)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set_port_burst()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burst_bytes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port burst capacity (bytes)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set_duration()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realtime dur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scheduling duration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set_time_unit()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realtime unit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time unit (default 1us)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set_debug_level()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level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debug verbosity (0/1/2)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set_scheduler_mode()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scheduler_mode_e mode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scheduling algorithm</w:t>
            </w:r>
          </w:p>
        </w:tc>
      </w:tr>
    </w:tbl>
    <w:p/>
    <w:p>
      <w:pPr>
        <w:pStyle w:val="Heading3"/>
      </w:pPr>
      <w:r>
        <w:t>Queue Management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add_queue()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queue_id, traffic_model_type_e type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queue with model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set_queue_rate()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queue_id, real rate_mbps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queue rate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set_queue_burst()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queue_id, int burst_bytes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token bucket burst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set_queue_priority()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queue_id, int prio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queue priority (for SP)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set_queue_weight()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queue_id, int weight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queue weight (for WRR)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set_burst_param()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qid, int count, realtime pause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Configure burst model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set_random_param()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qid, real rate, distribution_e dist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Configure random model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set_step_param()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qid, step_cfg_t steps[$]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Configure step model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set_queue_model()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qid, traffic_model_base model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Set custom model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push_packet()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 qid, byte unsigned data[$]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Enqueue packet</w:t>
            </w:r>
          </w:p>
        </w:tc>
      </w:tr>
    </w:tbl>
    <w:p/>
    <w:p>
      <w:pPr>
        <w:pStyle w:val="Heading3"/>
      </w:pPr>
      <w:r>
        <w:t>Execution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Returns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start_schedule()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 pkt_count=-1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Start scheduling (-1=duration mode)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get_next_scheduled()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out int qid, out byte[] data, out realtime 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Get next packet (0=done)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is_running()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 if scheduler is active</w:t>
            </w:r>
          </w:p>
        </w:tc>
      </w:tr>
    </w:tbl>
    <w:p/>
    <w:p>
      <w:pPr>
        <w:pStyle w:val="Heading3"/>
      </w:pPr>
      <w:r>
        <w:t>Monitoring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Parameters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Returns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report()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Print statistics report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get_queue_stats()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 queue_id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queue_stats_t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Get statistics for queue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monitor_packet()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 qid, byte[] data, realtime 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void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Record received packet</w:t>
            </w:r>
          </w:p>
        </w:tc>
      </w:tr>
    </w:tbl>
    <w:p>
      <w:pPr>
        <w:pStyle w:val="Heading1"/>
      </w:pPr>
      <w:r>
        <w:t>6. Usage Examples</w:t>
      </w:r>
    </w:p>
    <w:p>
      <w:pPr>
        <w:pStyle w:val="Heading2"/>
      </w:pPr>
      <w:r>
        <w:t>6.1 Basic Rate-Limited Traffic</w:t>
      </w:r>
    </w:p>
    <w:p>
      <w:r>
        <w:t>Send constant-rate traffic from a single queue at 1 Gbps through a 10 Gbps port.</w:t>
      </w:r>
    </w:p>
    <w:p>
      <w:pPr>
        <w:pStyle w:val="CodeBlock"/>
      </w:pPr>
      <w:r>
        <w:t>flow_controller fc = new();</w:t>
      </w:r>
    </w:p>
    <w:p>
      <w:pPr>
        <w:pStyle w:val="CodeBlock"/>
      </w:pPr>
      <w:r>
        <w:t>byte unsigned pkt[$];</w:t>
      </w:r>
    </w:p>
    <w:p>
      <w:pPr>
        <w:pStyle w:val="CodeBlock"/>
      </w:pPr>
      <w:r>
        <w:t>int qid;</w:t>
      </w:r>
    </w:p>
    <w:p>
      <w:pPr>
        <w:pStyle w:val="CodeBlock"/>
      </w:pPr>
      <w:r>
        <w:t>byte unsigned out_data[$];</w:t>
      </w:r>
    </w:p>
    <w:p>
      <w:pPr>
        <w:pStyle w:val="CodeBlock"/>
      </w:pPr>
      <w:r>
        <w:t>realtime send_time;</w:t>
      </w:r>
    </w:p>
    <w:p>
      <w:pPr>
        <w:pStyle w:val="CodeBlock"/>
      </w:pPr>
    </w:p>
    <w:p>
      <w:pPr>
        <w:pStyle w:val="CodeBlock"/>
      </w:pPr>
      <w:r>
        <w:t>// Configure port and duration</w:t>
      </w:r>
    </w:p>
    <w:p>
      <w:pPr>
        <w:pStyle w:val="CodeBlock"/>
      </w:pPr>
      <w:r>
        <w:t>fc.set_port_rate(10000.0);              // 10 Gbps port</w:t>
      </w:r>
    </w:p>
    <w:p>
      <w:pPr>
        <w:pStyle w:val="CodeBlock"/>
      </w:pPr>
      <w:r>
        <w:t>fc.set_duration(100us);</w:t>
      </w:r>
    </w:p>
    <w:p>
      <w:pPr>
        <w:pStyle w:val="CodeBlock"/>
      </w:pPr>
    </w:p>
    <w:p>
      <w:pPr>
        <w:pStyle w:val="CodeBlock"/>
      </w:pPr>
      <w:r>
        <w:t>// Add one queue at 1 Gbps</w:t>
      </w:r>
    </w:p>
    <w:p>
      <w:pPr>
        <w:pStyle w:val="CodeBlock"/>
      </w:pPr>
      <w:r>
        <w:t>fc.add_queue(0, MODEL_RATE);</w:t>
      </w:r>
    </w:p>
    <w:p>
      <w:pPr>
        <w:pStyle w:val="CodeBlock"/>
      </w:pPr>
      <w:r>
        <w:t>fc.set_queue_rate(0, 1000.0);           // 1 Gbps</w:t>
      </w:r>
    </w:p>
    <w:p>
      <w:pPr>
        <w:pStyle w:val="CodeBlock"/>
      </w:pPr>
    </w:p>
    <w:p>
      <w:pPr>
        <w:pStyle w:val="CodeBlock"/>
      </w:pPr>
      <w:r>
        <w:t>// Generate 100 packets of 1500 bytes</w:t>
      </w:r>
    </w:p>
    <w:p>
      <w:pPr>
        <w:pStyle w:val="CodeBlock"/>
      </w:pPr>
      <w:r>
        <w:t>pkt = {};</w:t>
      </w:r>
    </w:p>
    <w:p>
      <w:pPr>
        <w:pStyle w:val="CodeBlock"/>
      </w:pPr>
      <w:r>
        <w:t>for (int i = 0; i &lt; 1500; i++) pkt.push_back(i % 256);</w:t>
      </w:r>
    </w:p>
    <w:p>
      <w:pPr>
        <w:pStyle w:val="CodeBlock"/>
      </w:pPr>
      <w:r>
        <w:t>for (int i = 0; i &lt; 100; i++)</w:t>
      </w:r>
    </w:p>
    <w:p>
      <w:pPr>
        <w:pStyle w:val="CodeBlock"/>
      </w:pPr>
      <w:r>
        <w:t xml:space="preserve">    fc.push_packet(0, pkt);</w:t>
      </w:r>
    </w:p>
    <w:p>
      <w:pPr>
        <w:pStyle w:val="CodeBlock"/>
      </w:pPr>
    </w:p>
    <w:p>
      <w:pPr>
        <w:pStyle w:val="CodeBlock"/>
      </w:pPr>
      <w:r>
        <w:t>// Run</w:t>
      </w:r>
    </w:p>
    <w:p>
      <w:pPr>
        <w:pStyle w:val="CodeBlock"/>
      </w:pPr>
      <w:r>
        <w:t>fc.start_schedule();</w:t>
      </w:r>
    </w:p>
    <w:p>
      <w:pPr>
        <w:pStyle w:val="CodeBlock"/>
      </w:pPr>
      <w:r>
        <w:t>while (fc.get_next_scheduled(qid, out_data, send_time)) begin</w:t>
      </w:r>
    </w:p>
    <w:p>
      <w:pPr>
        <w:pStyle w:val="CodeBlock"/>
      </w:pPr>
      <w:r>
        <w:t xml:space="preserve">    $display("[%0t] Sent %0d bytes from queue %0d", send_time, out_data.size(), qid);</w:t>
      </w:r>
    </w:p>
    <w:p>
      <w:pPr>
        <w:pStyle w:val="CodeBlock"/>
      </w:pPr>
      <w:r>
        <w:t>end</w:t>
      </w:r>
    </w:p>
    <w:p>
      <w:pPr>
        <w:pStyle w:val="CodeBlock"/>
      </w:pPr>
      <w:r>
        <w:t>fc.report();</w:t>
      </w:r>
    </w:p>
    <w:p>
      <w:pPr>
        <w:pStyle w:val="Heading2"/>
      </w:pPr>
      <w:r>
        <w:t>6.2 Token Bucket with Burst</w:t>
      </w:r>
    </w:p>
    <w:p>
      <w:r>
        <w:t>Token bucket allows burst transmission up to burst size, then rate-limits.</w:t>
      </w:r>
    </w:p>
    <w:p>
      <w:pPr>
        <w:pStyle w:val="CodeBlock"/>
      </w:pPr>
      <w:r>
        <w:t>fc.add_queue(0, MODEL_TOKEN_BUCKET);</w:t>
      </w:r>
    </w:p>
    <w:p>
      <w:pPr>
        <w:pStyle w:val="CodeBlock"/>
      </w:pPr>
      <w:r>
        <w:t>fc.set_queue_rate(0, 500.0);            // 500 Mbps sustained rate</w:t>
      </w:r>
    </w:p>
    <w:p>
      <w:pPr>
        <w:pStyle w:val="CodeBlock"/>
      </w:pPr>
      <w:r>
        <w:t>fc.set_queue_burst(0, 16000);           // 16 KB burst capacity</w:t>
      </w:r>
    </w:p>
    <w:p>
      <w:pPr>
        <w:pStyle w:val="CodeBlock"/>
      </w:pPr>
    </w:p>
    <w:p>
      <w:pPr>
        <w:pStyle w:val="CodeBlock"/>
      </w:pPr>
      <w:r>
        <w:t>// With 1000-byte packets: first 16 packets arrive instantly (burst),</w:t>
      </w:r>
    </w:p>
    <w:p>
      <w:pPr>
        <w:pStyle w:val="CodeBlock"/>
      </w:pPr>
      <w:r>
        <w:t>// then packets are rate-limited to 500 Mbps</w:t>
      </w:r>
    </w:p>
    <w:p>
      <w:pPr>
        <w:pStyle w:val="Heading2"/>
      </w:pPr>
      <w:r>
        <w:t>6.3 Multi-Queue WRR Scheduling</w:t>
      </w:r>
    </w:p>
    <w:p>
      <w:r>
        <w:t>Weighted Round Robin distributes bandwidth proportionally to queue weights.</w:t>
      </w:r>
    </w:p>
    <w:p>
      <w:pPr>
        <w:pStyle w:val="CodeBlock"/>
      </w:pPr>
      <w:r>
        <w:t>flow_controller fc = new();</w:t>
      </w:r>
    </w:p>
    <w:p>
      <w:pPr>
        <w:pStyle w:val="CodeBlock"/>
      </w:pPr>
      <w:r>
        <w:t>byte unsigned pkt[$];</w:t>
      </w:r>
    </w:p>
    <w:p>
      <w:pPr>
        <w:pStyle w:val="CodeBlock"/>
      </w:pPr>
    </w:p>
    <w:p>
      <w:pPr>
        <w:pStyle w:val="CodeBlock"/>
      </w:pPr>
      <w:r>
        <w:t>fc.set_port_rate(10000.0);</w:t>
      </w:r>
    </w:p>
    <w:p>
      <w:pPr>
        <w:pStyle w:val="CodeBlock"/>
      </w:pPr>
      <w:r>
        <w:t>fc.set_duration(100us);</w:t>
      </w:r>
    </w:p>
    <w:p>
      <w:pPr>
        <w:pStyle w:val="CodeBlock"/>
      </w:pPr>
    </w:p>
    <w:p>
      <w:pPr>
        <w:pStyle w:val="CodeBlock"/>
      </w:pPr>
      <w:r>
        <w:t>// Add 3 queues with weights 4:2:1</w:t>
      </w:r>
    </w:p>
    <w:p>
      <w:pPr>
        <w:pStyle w:val="CodeBlock"/>
      </w:pPr>
      <w:r>
        <w:t>fc.add_queue(0, MODEL_RATE);</w:t>
      </w:r>
    </w:p>
    <w:p>
      <w:pPr>
        <w:pStyle w:val="CodeBlock"/>
      </w:pPr>
      <w:r>
        <w:t>fc.set_queue_rate(0, 5000.0);</w:t>
      </w:r>
    </w:p>
    <w:p>
      <w:pPr>
        <w:pStyle w:val="CodeBlock"/>
      </w:pPr>
      <w:r>
        <w:t>fc.set_queue_weight(0, 4);              // 4/(4+2+1) = 57% bandwidth</w:t>
      </w:r>
    </w:p>
    <w:p>
      <w:pPr>
        <w:pStyle w:val="CodeBlock"/>
      </w:pPr>
    </w:p>
    <w:p>
      <w:pPr>
        <w:pStyle w:val="CodeBlock"/>
      </w:pPr>
      <w:r>
        <w:t>fc.add_queue(1, MODEL_RATE);</w:t>
      </w:r>
    </w:p>
    <w:p>
      <w:pPr>
        <w:pStyle w:val="CodeBlock"/>
      </w:pPr>
      <w:r>
        <w:t>fc.set_queue_rate(1, 5000.0);</w:t>
      </w:r>
    </w:p>
    <w:p>
      <w:pPr>
        <w:pStyle w:val="CodeBlock"/>
      </w:pPr>
      <w:r>
        <w:t>fc.set_queue_weight(1, 2);              // 2/(4+2+1) = 29% bandwidth</w:t>
      </w:r>
    </w:p>
    <w:p>
      <w:pPr>
        <w:pStyle w:val="CodeBlock"/>
      </w:pPr>
    </w:p>
    <w:p>
      <w:pPr>
        <w:pStyle w:val="CodeBlock"/>
      </w:pPr>
      <w:r>
        <w:t>fc.add_queue(2, MODEL_RATE);</w:t>
      </w:r>
    </w:p>
    <w:p>
      <w:pPr>
        <w:pStyle w:val="CodeBlock"/>
      </w:pPr>
      <w:r>
        <w:t>fc.set_queue_rate(2, 5000.0);</w:t>
      </w:r>
    </w:p>
    <w:p>
      <w:pPr>
        <w:pStyle w:val="CodeBlock"/>
      </w:pPr>
      <w:r>
        <w:t>fc.set_queue_weight(2, 1);              // 1/(4+2+1) = 14% bandwidth</w:t>
      </w:r>
    </w:p>
    <w:p>
      <w:pPr>
        <w:pStyle w:val="CodeBlock"/>
      </w:pPr>
    </w:p>
    <w:p>
      <w:pPr>
        <w:pStyle w:val="CodeBlock"/>
      </w:pPr>
      <w:r>
        <w:t>fc.set_scheduler_mode(SCHED_WRR);</w:t>
      </w:r>
    </w:p>
    <w:p>
      <w:pPr>
        <w:pStyle w:val="CodeBlock"/>
      </w:pPr>
    </w:p>
    <w:p>
      <w:pPr>
        <w:pStyle w:val="CodeBlock"/>
      </w:pPr>
      <w:r>
        <w:t>// Push packets to all queues</w:t>
      </w:r>
    </w:p>
    <w:p>
      <w:pPr>
        <w:pStyle w:val="CodeBlock"/>
      </w:pPr>
      <w:r>
        <w:t>pkt = {};</w:t>
      </w:r>
    </w:p>
    <w:p>
      <w:pPr>
        <w:pStyle w:val="CodeBlock"/>
      </w:pPr>
      <w:r>
        <w:t>for (int i = 0; i &lt; 1500; i++) pkt.push_back(8'hAA);</w:t>
      </w:r>
    </w:p>
    <w:p>
      <w:pPr>
        <w:pStyle w:val="CodeBlock"/>
      </w:pPr>
      <w:r>
        <w:t>for (int i = 0; i &lt; 500; i++) begin</w:t>
      </w:r>
    </w:p>
    <w:p>
      <w:pPr>
        <w:pStyle w:val="CodeBlock"/>
      </w:pPr>
      <w:r>
        <w:t xml:space="preserve">    fc.push_packet(0, pkt);</w:t>
      </w:r>
    </w:p>
    <w:p>
      <w:pPr>
        <w:pStyle w:val="CodeBlock"/>
      </w:pPr>
      <w:r>
        <w:t xml:space="preserve">    fc.push_packet(1, pkt);</w:t>
      </w:r>
    </w:p>
    <w:p>
      <w:pPr>
        <w:pStyle w:val="CodeBlock"/>
      </w:pPr>
      <w:r>
        <w:t xml:space="preserve">    fc.push_packet(2, pkt);</w:t>
      </w:r>
    </w:p>
    <w:p>
      <w:pPr>
        <w:pStyle w:val="CodeBlock"/>
      </w:pPr>
      <w:r>
        <w:t>end</w:t>
      </w:r>
    </w:p>
    <w:p>
      <w:pPr>
        <w:pStyle w:val="CodeBlock"/>
      </w:pPr>
    </w:p>
    <w:p>
      <w:pPr>
        <w:pStyle w:val="CodeBlock"/>
      </w:pPr>
      <w:r>
        <w:t>fc.start_schedule();</w:t>
      </w:r>
    </w:p>
    <w:p>
      <w:pPr>
        <w:pStyle w:val="CodeBlock"/>
      </w:pPr>
      <w:r>
        <w:t>// ... get_next_scheduled loop ...</w:t>
      </w:r>
    </w:p>
    <w:p>
      <w:pPr>
        <w:pStyle w:val="CodeBlock"/>
      </w:pPr>
      <w:r>
        <w:t>fc.report();</w:t>
      </w:r>
    </w:p>
    <w:p>
      <w:pPr>
        <w:pStyle w:val="Heading2"/>
      </w:pPr>
      <w:r>
        <w:t>6.4 Strict Priority Scheduling</w:t>
      </w:r>
    </w:p>
    <w:p>
      <w:r>
        <w:t>Higher-priority queues are always served first.</w:t>
      </w:r>
    </w:p>
    <w:p>
      <w:pPr>
        <w:pStyle w:val="CodeBlock"/>
      </w:pPr>
      <w:r>
        <w:t>fc.add_queue(0, MODEL_RATE);</w:t>
      </w:r>
    </w:p>
    <w:p>
      <w:pPr>
        <w:pStyle w:val="CodeBlock"/>
      </w:pPr>
      <w:r>
        <w:t>fc.set_queue_rate(0, 5000.0);</w:t>
      </w:r>
    </w:p>
    <w:p>
      <w:pPr>
        <w:pStyle w:val="CodeBlock"/>
      </w:pPr>
      <w:r>
        <w:t>fc.set_queue_priority(0, 3);            // Highest priority</w:t>
      </w:r>
    </w:p>
    <w:p>
      <w:pPr>
        <w:pStyle w:val="CodeBlock"/>
      </w:pPr>
    </w:p>
    <w:p>
      <w:pPr>
        <w:pStyle w:val="CodeBlock"/>
      </w:pPr>
      <w:r>
        <w:t>fc.add_queue(1, MODEL_RATE);</w:t>
      </w:r>
    </w:p>
    <w:p>
      <w:pPr>
        <w:pStyle w:val="CodeBlock"/>
      </w:pPr>
      <w:r>
        <w:t>fc.set_queue_rate(1, 3000.0);</w:t>
      </w:r>
    </w:p>
    <w:p>
      <w:pPr>
        <w:pStyle w:val="CodeBlock"/>
      </w:pPr>
      <w:r>
        <w:t>fc.set_queue_priority(1, 2);            // Medium priority</w:t>
      </w:r>
    </w:p>
    <w:p>
      <w:pPr>
        <w:pStyle w:val="CodeBlock"/>
      </w:pPr>
    </w:p>
    <w:p>
      <w:pPr>
        <w:pStyle w:val="CodeBlock"/>
      </w:pPr>
      <w:r>
        <w:t>fc.add_queue(2, MODEL_RATE);</w:t>
      </w:r>
    </w:p>
    <w:p>
      <w:pPr>
        <w:pStyle w:val="CodeBlock"/>
      </w:pPr>
      <w:r>
        <w:t>fc.set_queue_rate(2, 1000.0);</w:t>
      </w:r>
    </w:p>
    <w:p>
      <w:pPr>
        <w:pStyle w:val="CodeBlock"/>
      </w:pPr>
      <w:r>
        <w:t>fc.set_queue_priority(2, 1);            // Lowest priority</w:t>
      </w:r>
    </w:p>
    <w:p>
      <w:pPr>
        <w:pStyle w:val="CodeBlock"/>
      </w:pPr>
    </w:p>
    <w:p>
      <w:pPr>
        <w:pStyle w:val="CodeBlock"/>
      </w:pPr>
      <w:r>
        <w:t>fc.set_scheduler_mode(SCHED_STRICT_PRIORITY);</w:t>
      </w:r>
    </w:p>
    <w:p>
      <w:pPr>
        <w:pStyle w:val="CodeBlock"/>
      </w:pPr>
      <w:r>
        <w:t>// Queue 0 served exclusively until empty, then queue 1, then queue 2.</w:t>
      </w:r>
    </w:p>
    <w:p>
      <w:pPr>
        <w:pStyle w:val="Heading2"/>
      </w:pPr>
      <w:r>
        <w:t>6.5 Mixed SP+WRR Scheduling</w:t>
      </w:r>
    </w:p>
    <w:p>
      <w:r>
        <w:t>Combine SP for critical traffic with WRR for best-effort traffic.</w:t>
      </w:r>
    </w:p>
    <w:p>
      <w:pPr>
        <w:pStyle w:val="CodeBlock"/>
      </w:pPr>
      <w:r>
        <w:t>// High-priority control plane traffic (SP)</w:t>
      </w:r>
    </w:p>
    <w:p>
      <w:pPr>
        <w:pStyle w:val="CodeBlock"/>
      </w:pPr>
      <w:r>
        <w:t>fc.add_queue(0, MODEL_RATE);</w:t>
      </w:r>
    </w:p>
    <w:p>
      <w:pPr>
        <w:pStyle w:val="CodeBlock"/>
      </w:pPr>
      <w:r>
        <w:t>fc.set_queue_rate(0, 1000.0);</w:t>
      </w:r>
    </w:p>
    <w:p>
      <w:pPr>
        <w:pStyle w:val="CodeBlock"/>
      </w:pPr>
      <w:r>
        <w:t>fc.set_queue_priority(0, 5);            // prio &gt; 0: SP mode</w:t>
      </w:r>
    </w:p>
    <w:p>
      <w:pPr>
        <w:pStyle w:val="CodeBlock"/>
      </w:pPr>
    </w:p>
    <w:p>
      <w:pPr>
        <w:pStyle w:val="CodeBlock"/>
      </w:pPr>
      <w:r>
        <w:t>// Best-effort data plane traffic (WRR, prio = 0)</w:t>
      </w:r>
    </w:p>
    <w:p>
      <w:pPr>
        <w:pStyle w:val="CodeBlock"/>
      </w:pPr>
      <w:r>
        <w:t>fc.add_queue(1, MODEL_RATE);</w:t>
      </w:r>
    </w:p>
    <w:p>
      <w:pPr>
        <w:pStyle w:val="CodeBlock"/>
      </w:pPr>
      <w:r>
        <w:t>fc.set_queue_rate(1, 3000.0);</w:t>
      </w:r>
    </w:p>
    <w:p>
      <w:pPr>
        <w:pStyle w:val="CodeBlock"/>
      </w:pPr>
      <w:r>
        <w:t>fc.set_queue_priority(1, 0);            // prio = 0: WRR mode</w:t>
      </w:r>
    </w:p>
    <w:p>
      <w:pPr>
        <w:pStyle w:val="CodeBlock"/>
      </w:pPr>
      <w:r>
        <w:t>fc.set_queue_weight(1, 3);</w:t>
      </w:r>
    </w:p>
    <w:p>
      <w:pPr>
        <w:pStyle w:val="CodeBlock"/>
      </w:pPr>
    </w:p>
    <w:p>
      <w:pPr>
        <w:pStyle w:val="CodeBlock"/>
      </w:pPr>
      <w:r>
        <w:t>fc.add_queue(2, MODEL_RATE);</w:t>
      </w:r>
    </w:p>
    <w:p>
      <w:pPr>
        <w:pStyle w:val="CodeBlock"/>
      </w:pPr>
      <w:r>
        <w:t>fc.set_queue_rate(2, 3000.0);</w:t>
      </w:r>
    </w:p>
    <w:p>
      <w:pPr>
        <w:pStyle w:val="CodeBlock"/>
      </w:pPr>
      <w:r>
        <w:t>fc.set_queue_priority(2, 0);</w:t>
      </w:r>
    </w:p>
    <w:p>
      <w:pPr>
        <w:pStyle w:val="CodeBlock"/>
      </w:pPr>
      <w:r>
        <w:t>fc.set_queue_weight(2, 1);</w:t>
      </w:r>
    </w:p>
    <w:p>
      <w:pPr>
        <w:pStyle w:val="CodeBlock"/>
      </w:pPr>
    </w:p>
    <w:p>
      <w:pPr>
        <w:pStyle w:val="CodeBlock"/>
      </w:pPr>
      <w:r>
        <w:t>fc.set_scheduler_mode(SCHED_SP_WRR_MIXED);</w:t>
      </w:r>
    </w:p>
    <w:p>
      <w:pPr>
        <w:pStyle w:val="CodeBlock"/>
      </w:pPr>
      <w:r>
        <w:t>// Queue 0 always served first (SP).</w:t>
      </w:r>
    </w:p>
    <w:p>
      <w:pPr>
        <w:pStyle w:val="CodeBlock"/>
      </w:pPr>
      <w:r>
        <w:t>// When queue 0 is empty, queues 1 and 2 share bandwidth at 3:1 ratio (WRR).</w:t>
      </w:r>
    </w:p>
    <w:p>
      <w:pPr>
        <w:pStyle w:val="Heading2"/>
      </w:pPr>
      <w:r>
        <w:t>6.6 Burst Traffic Pattern</w:t>
      </w:r>
    </w:p>
    <w:p>
      <w:r>
        <w:t>Send N packets back-to-back, then pause, then repeat.</w:t>
      </w:r>
    </w:p>
    <w:p>
      <w:pPr>
        <w:pStyle w:val="CodeBlock"/>
      </w:pPr>
      <w:r>
        <w:t>fc.add_queue(0, MODEL_BURST);</w:t>
      </w:r>
    </w:p>
    <w:p>
      <w:pPr>
        <w:pStyle w:val="CodeBlock"/>
      </w:pPr>
      <w:r>
        <w:t>fc.set_burst_param(0,</w:t>
      </w:r>
    </w:p>
    <w:p>
      <w:pPr>
        <w:pStyle w:val="CodeBlock"/>
      </w:pPr>
      <w:r>
        <w:t xml:space="preserve">    5,              // send_count: 5 packets per burst</w:t>
      </w:r>
    </w:p>
    <w:p>
      <w:pPr>
        <w:pStyle w:val="CodeBlock"/>
      </w:pPr>
      <w:r>
        <w:t xml:space="preserve">    10us            // pause_time: 10 us between bursts</w:t>
      </w:r>
    </w:p>
    <w:p>
      <w:pPr>
        <w:pStyle w:val="CodeBlock"/>
      </w:pPr>
      <w:r>
        <w:t>);</w:t>
      </w:r>
    </w:p>
    <w:p>
      <w:pPr>
        <w:pStyle w:val="CodeBlock"/>
      </w:pPr>
    </w:p>
    <w:p>
      <w:pPr>
        <w:pStyle w:val="CodeBlock"/>
      </w:pPr>
      <w:r>
        <w:t>// Traffic pattern: [pkt pkt pkt pkt pkt] --10us-- [pkt pkt pkt pkt pkt] --10us-- ...</w:t>
      </w:r>
    </w:p>
    <w:p>
      <w:pPr>
        <w:pStyle w:val="Heading2"/>
      </w:pPr>
      <w:r>
        <w:t>6.7 Random Traffic Model</w:t>
      </w:r>
    </w:p>
    <w:p>
      <w:r>
        <w:t>Generate traffic with stochastic inter-packet gaps.</w:t>
      </w:r>
    </w:p>
    <w:p>
      <w:pPr>
        <w:pStyle w:val="CodeBlock"/>
      </w:pPr>
      <w:r>
        <w:t>// Uniform random</w:t>
      </w:r>
    </w:p>
    <w:p>
      <w:pPr>
        <w:pStyle w:val="CodeBlock"/>
      </w:pPr>
      <w:r>
        <w:t>fc.add_queue(0, MODEL_RANDOM);</w:t>
      </w:r>
    </w:p>
    <w:p>
      <w:pPr>
        <w:pStyle w:val="CodeBlock"/>
      </w:pPr>
      <w:r>
        <w:t>fc.set_random_param(0, 2000.0, DIST_UNIFORM);    // 2 Gbps avg, uniform</w:t>
      </w:r>
    </w:p>
    <w:p>
      <w:pPr>
        <w:pStyle w:val="CodeBlock"/>
      </w:pPr>
    </w:p>
    <w:p>
      <w:pPr>
        <w:pStyle w:val="CodeBlock"/>
      </w:pPr>
      <w:r>
        <w:t>// Poisson process (memoryless)</w:t>
      </w:r>
    </w:p>
    <w:p>
      <w:pPr>
        <w:pStyle w:val="CodeBlock"/>
      </w:pPr>
      <w:r>
        <w:t>fc.add_queue(1, MODEL_RANDOM);</w:t>
      </w:r>
    </w:p>
    <w:p>
      <w:pPr>
        <w:pStyle w:val="CodeBlock"/>
      </w:pPr>
      <w:r>
        <w:t>fc.set_random_param(1, 1000.0, DIST_POISSON);    // 1 Gbps avg, poisson</w:t>
      </w:r>
    </w:p>
    <w:p>
      <w:pPr>
        <w:pStyle w:val="CodeBlock"/>
      </w:pPr>
    </w:p>
    <w:p>
      <w:pPr>
        <w:pStyle w:val="CodeBlock"/>
      </w:pPr>
      <w:r>
        <w:t>// Gaussian random</w:t>
      </w:r>
    </w:p>
    <w:p>
      <w:pPr>
        <w:pStyle w:val="CodeBlock"/>
      </w:pPr>
      <w:r>
        <w:t>fc.add_queue(2, MODEL_RANDOM);</w:t>
      </w:r>
    </w:p>
    <w:p>
      <w:pPr>
        <w:pStyle w:val="CodeBlock"/>
      </w:pPr>
      <w:r>
        <w:t>fc.set_random_param(2, 500.0, DIST_NORMAL);      // 500 Mbps avg, normal</w:t>
      </w:r>
    </w:p>
    <w:p>
      <w:pPr>
        <w:pStyle w:val="Heading2"/>
      </w:pPr>
      <w:r>
        <w:t>6.8 Step Rate Profile</w:t>
      </w:r>
    </w:p>
    <w:p>
      <w:r>
        <w:t>Define a multi-segment rate profile that changes over time.</w:t>
      </w:r>
    </w:p>
    <w:p>
      <w:pPr>
        <w:pStyle w:val="CodeBlock"/>
      </w:pPr>
      <w:r>
        <w:t>fc.add_queue(0, MODEL_STEP);</w:t>
      </w:r>
    </w:p>
    <w:p>
      <w:pPr>
        <w:pStyle w:val="CodeBlock"/>
      </w:pPr>
    </w:p>
    <w:p>
      <w:pPr>
        <w:pStyle w:val="CodeBlock"/>
      </w:pPr>
      <w:r>
        <w:t>// Define rate steps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step_cfg_t steps[$];</w:t>
      </w:r>
    </w:p>
    <w:p>
      <w:pPr>
        <w:pStyle w:val="CodeBlock"/>
      </w:pPr>
      <w:r>
        <w:t xml:space="preserve">    step_cfg_t s;</w:t>
      </w:r>
    </w:p>
    <w:p>
      <w:pPr>
        <w:pStyle w:val="CodeBlock"/>
      </w:pPr>
    </w:p>
    <w:p>
      <w:pPr>
        <w:pStyle w:val="CodeBlock"/>
      </w:pPr>
      <w:r>
        <w:t xml:space="preserve">    s.duration = 10us;  s.rate_mbps = 1000.0;   // 0-10us:  1 Gbps</w:t>
      </w:r>
    </w:p>
    <w:p>
      <w:pPr>
        <w:pStyle w:val="CodeBlock"/>
      </w:pPr>
      <w:r>
        <w:t xml:space="preserve">    steps.push_back(s);</w:t>
      </w:r>
    </w:p>
    <w:p>
      <w:pPr>
        <w:pStyle w:val="CodeBlock"/>
      </w:pPr>
      <w:r>
        <w:t xml:space="preserve">    s.duration = 20us;  s.rate_mbps = 5000.0;   // 10-30us: 5 Gbps</w:t>
      </w:r>
    </w:p>
    <w:p>
      <w:pPr>
        <w:pStyle w:val="CodeBlock"/>
      </w:pPr>
      <w:r>
        <w:t xml:space="preserve">    steps.push_back(s);</w:t>
      </w:r>
    </w:p>
    <w:p>
      <w:pPr>
        <w:pStyle w:val="CodeBlock"/>
      </w:pPr>
      <w:r>
        <w:t xml:space="preserve">    s.duration = 10us;  s.rate_mbps = 500.0;    // 30-40us: 500 Mbps</w:t>
      </w:r>
    </w:p>
    <w:p>
      <w:pPr>
        <w:pStyle w:val="CodeBlock"/>
      </w:pPr>
      <w:r>
        <w:t xml:space="preserve">    steps.push_back(s);</w:t>
      </w:r>
    </w:p>
    <w:p>
      <w:pPr>
        <w:pStyle w:val="CodeBlock"/>
      </w:pPr>
    </w:p>
    <w:p>
      <w:pPr>
        <w:pStyle w:val="CodeBlock"/>
      </w:pPr>
      <w:r>
        <w:t xml:space="preserve">    fc.set_step_param(0, steps);</w:t>
      </w:r>
    </w:p>
    <w:p>
      <w:pPr>
        <w:pStyle w:val="CodeBlock"/>
      </w:pPr>
      <w:r>
        <w:t>end</w:t>
      </w:r>
    </w:p>
    <w:p>
      <w:pPr>
        <w:pStyle w:val="CodeBlock"/>
      </w:pPr>
    </w:p>
    <w:p>
      <w:pPr>
        <w:pStyle w:val="CodeBlock"/>
      </w:pPr>
      <w:r>
        <w:t>// To loop the profile continuously:</w:t>
      </w:r>
    </w:p>
    <w:p>
      <w:pPr>
        <w:pStyle w:val="CodeBlock"/>
      </w:pPr>
      <w:r>
        <w:t>// step_model sm;</w:t>
      </w:r>
    </w:p>
    <w:p>
      <w:pPr>
        <w:pStyle w:val="CodeBlock"/>
      </w:pPr>
      <w:r>
        <w:t>// $cast(sm, queues[0].model);</w:t>
      </w:r>
    </w:p>
    <w:p>
      <w:pPr>
        <w:pStyle w:val="CodeBlock"/>
      </w:pPr>
      <w:r>
        <w:t>// sm.loop_enable = 1;</w:t>
      </w:r>
    </w:p>
    <w:p>
      <w:pPr>
        <w:pStyle w:val="Heading2"/>
      </w:pPr>
      <w:r>
        <w:t>6.9 Custom Traffic Model</w:t>
      </w:r>
    </w:p>
    <w:p>
      <w:r>
        <w:t>Create your own traffic model by extending traffic_model_base.</w:t>
      </w:r>
    </w:p>
    <w:p>
      <w:pPr>
        <w:pStyle w:val="CodeBlock"/>
      </w:pPr>
      <w:r>
        <w:t>// Define custom model</w:t>
      </w:r>
    </w:p>
    <w:p>
      <w:pPr>
        <w:pStyle w:val="CodeBlock"/>
      </w:pPr>
      <w:r>
        <w:t>class my_model extends traffic_model_base;</w:t>
      </w:r>
    </w:p>
    <w:p>
      <w:pPr>
        <w:pStyle w:val="CodeBlock"/>
      </w:pPr>
      <w:r>
        <w:t xml:space="preserve">    real base_rate_mbps;</w:t>
      </w:r>
    </w:p>
    <w:p>
      <w:pPr>
        <w:pStyle w:val="CodeBlock"/>
      </w:pPr>
      <w:r>
        <w:t xml:space="preserve">    int pkt_count;</w:t>
      </w:r>
    </w:p>
    <w:p>
      <w:pPr>
        <w:pStyle w:val="CodeBlock"/>
      </w:pPr>
    </w:p>
    <w:p>
      <w:pPr>
        <w:pStyle w:val="CodeBlock"/>
      </w:pPr>
      <w:r>
        <w:t xml:space="preserve">    function new();</w:t>
      </w:r>
    </w:p>
    <w:p>
      <w:pPr>
        <w:pStyle w:val="CodeBlock"/>
      </w:pPr>
      <w:r>
        <w:t xml:space="preserve">        super.new();</w:t>
      </w:r>
    </w:p>
    <w:p>
      <w:pPr>
        <w:pStyle w:val="CodeBlock"/>
      </w:pPr>
      <w:r>
        <w:t xml:space="preserve">        model_type = MODEL_CUSTOM;</w:t>
      </w:r>
    </w:p>
    <w:p>
      <w:pPr>
        <w:pStyle w:val="CodeBlock"/>
      </w:pPr>
      <w:r>
        <w:t xml:space="preserve">        base_rate_mbps = 1000.0;</w:t>
      </w:r>
    </w:p>
    <w:p>
      <w:pPr>
        <w:pStyle w:val="CodeBlock"/>
      </w:pPr>
      <w:r>
        <w:t xml:space="preserve">        pkt_count = 0;</w:t>
      </w:r>
    </w:p>
    <w:p>
      <w:pPr>
        <w:pStyle w:val="CodeBlock"/>
      </w:pPr>
      <w:r>
        <w:t xml:space="preserve">    endfunction</w:t>
      </w:r>
    </w:p>
    <w:p>
      <w:pPr>
        <w:pStyle w:val="CodeBlock"/>
      </w:pPr>
    </w:p>
    <w:p>
      <w:pPr>
        <w:pStyle w:val="CodeBlock"/>
      </w:pPr>
      <w:r>
        <w:t xml:space="preserve">    virtual function realtime get_interval(int pkt_size, realtime current_time);</w:t>
      </w:r>
    </w:p>
    <w:p>
      <w:pPr>
        <w:pStyle w:val="CodeBlock"/>
      </w:pPr>
      <w:r>
        <w:t xml:space="preserve">        real rate;</w:t>
      </w:r>
    </w:p>
    <w:p>
      <w:pPr>
        <w:pStyle w:val="CodeBlock"/>
      </w:pPr>
      <w:r>
        <w:t xml:space="preserve">        pkt_count++;</w:t>
      </w:r>
    </w:p>
    <w:p>
      <w:pPr>
        <w:pStyle w:val="CodeBlock"/>
      </w:pPr>
      <w:r>
        <w:t xml:space="preserve">        // Increase rate every 10 packets</w:t>
      </w:r>
    </w:p>
    <w:p>
      <w:pPr>
        <w:pStyle w:val="CodeBlock"/>
      </w:pPr>
      <w:r>
        <w:t xml:space="preserve">        rate = base_rate_mbps * (1 + pkt_count / 10);</w:t>
      </w:r>
    </w:p>
    <w:p>
      <w:pPr>
        <w:pStyle w:val="CodeBlock"/>
      </w:pPr>
      <w:r>
        <w:t xml:space="preserve">        return (pkt_size * 8.0) / (rate * 1_000_000.0) * 1s;</w:t>
      </w:r>
    </w:p>
    <w:p>
      <w:pPr>
        <w:pStyle w:val="CodeBlock"/>
      </w:pPr>
      <w:r>
        <w:t xml:space="preserve">    endfunction</w:t>
      </w:r>
    </w:p>
    <w:p>
      <w:pPr>
        <w:pStyle w:val="CodeBlock"/>
      </w:pPr>
    </w:p>
    <w:p>
      <w:pPr>
        <w:pStyle w:val="CodeBlock"/>
      </w:pPr>
      <w:r>
        <w:t xml:space="preserve">    virtual function void reset();</w:t>
      </w:r>
    </w:p>
    <w:p>
      <w:pPr>
        <w:pStyle w:val="CodeBlock"/>
      </w:pPr>
      <w:r>
        <w:t xml:space="preserve">        pkt_count = 0;</w:t>
      </w:r>
    </w:p>
    <w:p>
      <w:pPr>
        <w:pStyle w:val="CodeBlock"/>
      </w:pPr>
      <w:r>
        <w:t xml:space="preserve">    endfunction</w:t>
      </w:r>
    </w:p>
    <w:p>
      <w:pPr>
        <w:pStyle w:val="CodeBlock"/>
      </w:pPr>
    </w:p>
    <w:p>
      <w:pPr>
        <w:pStyle w:val="CodeBlock"/>
      </w:pPr>
      <w:r>
        <w:t xml:space="preserve">    virtual function string to_string();</w:t>
      </w:r>
    </w:p>
    <w:p>
      <w:pPr>
        <w:pStyle w:val="CodeBlock"/>
      </w:pPr>
      <w:r>
        <w:t xml:space="preserve">        return $sformatf("my_model: base_rate=%.1f Mbps", base_rate_mbps);</w:t>
      </w:r>
    </w:p>
    <w:p>
      <w:pPr>
        <w:pStyle w:val="CodeBlock"/>
      </w:pPr>
      <w:r>
        <w:t xml:space="preserve">    endfunction</w:t>
      </w:r>
    </w:p>
    <w:p>
      <w:pPr>
        <w:pStyle w:val="CodeBlock"/>
      </w:pPr>
      <w:r>
        <w:t>endclass</w:t>
      </w:r>
    </w:p>
    <w:p>
      <w:pPr>
        <w:pStyle w:val="CodeBlock"/>
      </w:pPr>
    </w:p>
    <w:p>
      <w:pPr>
        <w:pStyle w:val="CodeBlock"/>
      </w:pPr>
      <w:r>
        <w:t>// Use custom model</w:t>
      </w:r>
    </w:p>
    <w:p>
      <w:pPr>
        <w:pStyle w:val="CodeBlock"/>
      </w:pPr>
      <w:r>
        <w:t>fc.add_queue(0, MODEL_CUSTOM);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my_model m = new();</w:t>
      </w:r>
    </w:p>
    <w:p>
      <w:pPr>
        <w:pStyle w:val="CodeBlock"/>
      </w:pPr>
      <w:r>
        <w:t xml:space="preserve">    m.base_rate_mbps = 500.0;</w:t>
      </w:r>
    </w:p>
    <w:p>
      <w:pPr>
        <w:pStyle w:val="CodeBlock"/>
      </w:pPr>
      <w:r>
        <w:t xml:space="preserve">    fc.set_queue_model(0, m);</w:t>
      </w:r>
    </w:p>
    <w:p>
      <w:pPr>
        <w:pStyle w:val="CodeBlock"/>
      </w:pPr>
      <w:r>
        <w:t>end</w:t>
      </w:r>
    </w:p>
    <w:p>
      <w:pPr>
        <w:pStyle w:val="Heading2"/>
      </w:pPr>
      <w:r>
        <w:t>6.10 Statistics &amp; Monitoring</w:t>
      </w:r>
    </w:p>
    <w:p>
      <w:r>
        <w:t>Access detailed per-queue statistics after simulation.</w:t>
      </w:r>
    </w:p>
    <w:p>
      <w:pPr>
        <w:pStyle w:val="CodeBlock"/>
      </w:pPr>
      <w:r>
        <w:t>// After scheduling completes:</w:t>
      </w:r>
    </w:p>
    <w:p>
      <w:pPr>
        <w:pStyle w:val="CodeBlock"/>
      </w:pPr>
      <w:r>
        <w:t>queue_stats_t stats;</w:t>
      </w:r>
    </w:p>
    <w:p>
      <w:pPr>
        <w:pStyle w:val="CodeBlock"/>
      </w:pPr>
    </w:p>
    <w:p>
      <w:pPr>
        <w:pStyle w:val="CodeBlock"/>
      </w:pPr>
      <w:r>
        <w:t>// Method 1: Print formatted report</w:t>
      </w:r>
    </w:p>
    <w:p>
      <w:pPr>
        <w:pStyle w:val="CodeBlock"/>
      </w:pPr>
      <w:r>
        <w:t>fc.report();</w:t>
      </w:r>
    </w:p>
    <w:p>
      <w:pPr>
        <w:pStyle w:val="CodeBlock"/>
      </w:pPr>
      <w:r>
        <w:t>// Output:</w:t>
      </w:r>
    </w:p>
    <w:p>
      <w:pPr>
        <w:pStyle w:val="CodeBlock"/>
      </w:pPr>
      <w:r>
        <w:t>// === Flow Controller Report ===</w:t>
      </w:r>
    </w:p>
    <w:p>
      <w:pPr>
        <w:pStyle w:val="CodeBlock"/>
      </w:pPr>
      <w:r>
        <w:t>// Duration: 100.000 us | Window: 10.000 us | Tolerance: 5.0%</w:t>
      </w:r>
    </w:p>
    <w:p>
      <w:pPr>
        <w:pStyle w:val="CodeBlock"/>
      </w:pPr>
      <w:r>
        <w:t>// Queue | Config Rate | Actual Rate | Dev    | Packets | Bytes     | Violations</w:t>
      </w:r>
    </w:p>
    <w:p>
      <w:pPr>
        <w:pStyle w:val="CodeBlock"/>
      </w:pPr>
      <w:r>
        <w:t>// 0     | 1000.0 Mbps | 1090.9 Mbps |  9.1%  |      12 |     12000 | 0</w:t>
      </w:r>
    </w:p>
    <w:p>
      <w:pPr>
        <w:pStyle w:val="CodeBlock"/>
      </w:pPr>
      <w:r>
        <w:t>// Total: 12 packets, 12000 bytes</w:t>
      </w:r>
    </w:p>
    <w:p>
      <w:pPr>
        <w:pStyle w:val="CodeBlock"/>
      </w:pPr>
      <w:r>
        <w:t>// === END ===</w:t>
      </w:r>
    </w:p>
    <w:p>
      <w:pPr>
        <w:pStyle w:val="CodeBlock"/>
      </w:pPr>
    </w:p>
    <w:p>
      <w:pPr>
        <w:pStyle w:val="CodeBlock"/>
      </w:pPr>
      <w:r>
        <w:t>// Method 2: Access stats programmatically</w:t>
      </w:r>
    </w:p>
    <w:p>
      <w:pPr>
        <w:pStyle w:val="CodeBlock"/>
      </w:pPr>
      <w:r>
        <w:t>stats = fc.get_queue_stats(0);</w:t>
      </w:r>
    </w:p>
    <w:p>
      <w:pPr>
        <w:pStyle w:val="CodeBlock"/>
      </w:pPr>
      <w:r>
        <w:t>$display("Queue 0: rate=%.1f Mbps, deviation=%.1f%%, packets=%0d",</w:t>
      </w:r>
    </w:p>
    <w:p>
      <w:pPr>
        <w:pStyle w:val="CodeBlock"/>
      </w:pPr>
      <w:r>
        <w:t xml:space="preserve">         stats.actual_rate_mbps, stats.deviation_pct, stats.total_packets);</w:t>
      </w:r>
    </w:p>
    <w:p>
      <w:pPr>
        <w:pStyle w:val="CodeBlock"/>
      </w:pPr>
    </w:p>
    <w:p>
      <w:pPr>
        <w:pStyle w:val="CodeBlock"/>
      </w:pPr>
      <w:r>
        <w:t>// Check rate accuracy</w:t>
      </w:r>
    </w:p>
    <w:p>
      <w:pPr>
        <w:pStyle w:val="CodeBlock"/>
      </w:pPr>
      <w:r>
        <w:t>if (stats.deviation_pct &gt; 10.0 || stats.deviation_pct &lt; -10.0)</w:t>
      </w:r>
    </w:p>
    <w:p>
      <w:pPr>
        <w:pStyle w:val="CodeBlock"/>
      </w:pPr>
      <w:r>
        <w:t xml:space="preserve">    $error("Rate deviation too high: %.1f%%", stats.deviation_pct);</w:t>
      </w:r>
    </w:p>
    <w:p>
      <w:pPr>
        <w:pStyle w:val="CodeBlock"/>
      </w:pPr>
    </w:p>
    <w:p>
      <w:pPr>
        <w:pStyle w:val="CodeBlock"/>
      </w:pPr>
      <w:r>
        <w:t>// Check for window violations</w:t>
      </w:r>
    </w:p>
    <w:p>
      <w:pPr>
        <w:pStyle w:val="CodeBlock"/>
      </w:pPr>
      <w:r>
        <w:t>if (stats.window_violations &gt; 0)</w:t>
      </w:r>
    </w:p>
    <w:p>
      <w:pPr>
        <w:pStyle w:val="CodeBlock"/>
      </w:pPr>
      <w:r>
        <w:t xml:space="preserve">    $warning("Queue 0 had %0d window violations", stats.window_violations);</w:t>
      </w:r>
    </w:p>
    <w:p>
      <w:pPr>
        <w:pStyle w:val="Heading2"/>
      </w:pPr>
      <w:r>
        <w:t>6.11 Complete Test Bench Example</w:t>
      </w:r>
    </w:p>
    <w:p>
      <w:r>
        <w:t>A complete test bench with multi-queue WRR scheduling and statistics verification.</w:t>
      </w:r>
    </w:p>
    <w:p>
      <w:pPr>
        <w:pStyle w:val="CodeBlock"/>
      </w:pPr>
      <w:r>
        <w:t>program complete_testbench;</w:t>
      </w:r>
    </w:p>
    <w:p>
      <w:pPr>
        <w:pStyle w:val="CodeBlock"/>
      </w:pPr>
      <w:r>
        <w:t xml:space="preserve">    `include "core/flow_controller.sv"</w:t>
      </w:r>
    </w:p>
    <w:p>
      <w:pPr>
        <w:pStyle w:val="CodeBlock"/>
      </w:pPr>
    </w:p>
    <w:p>
      <w:pPr>
        <w:pStyle w:val="CodeBlock"/>
      </w:pPr>
      <w:r>
        <w:t xml:space="preserve">    initial begin</w:t>
      </w:r>
    </w:p>
    <w:p>
      <w:pPr>
        <w:pStyle w:val="CodeBlock"/>
      </w:pPr>
      <w:r>
        <w:t xml:space="preserve">        flow_controller fc = new();</w:t>
      </w:r>
    </w:p>
    <w:p>
      <w:pPr>
        <w:pStyle w:val="CodeBlock"/>
      </w:pPr>
      <w:r>
        <w:t xml:space="preserve">        byte unsigned pkt[$];</w:t>
      </w:r>
    </w:p>
    <w:p>
      <w:pPr>
        <w:pStyle w:val="CodeBlock"/>
      </w:pPr>
      <w:r>
        <w:t xml:space="preserve">        int qid;</w:t>
      </w:r>
    </w:p>
    <w:p>
      <w:pPr>
        <w:pStyle w:val="CodeBlock"/>
      </w:pPr>
      <w:r>
        <w:t xml:space="preserve">        byte unsigned out_data[$];</w:t>
      </w:r>
    </w:p>
    <w:p>
      <w:pPr>
        <w:pStyle w:val="CodeBlock"/>
      </w:pPr>
      <w:r>
        <w:t xml:space="preserve">        realtime send_time;</w:t>
      </w:r>
    </w:p>
    <w:p>
      <w:pPr>
        <w:pStyle w:val="CodeBlock"/>
      </w:pPr>
      <w:r>
        <w:t xml:space="preserve">        int q0_count, q1_count, total;</w:t>
      </w:r>
    </w:p>
    <w:p>
      <w:pPr>
        <w:pStyle w:val="CodeBlock"/>
      </w:pPr>
      <w:r>
        <w:t xml:space="preserve">        queue_stats_t s0, s1;</w:t>
      </w:r>
    </w:p>
    <w:p>
      <w:pPr>
        <w:pStyle w:val="CodeBlock"/>
      </w:pPr>
    </w:p>
    <w:p>
      <w:pPr>
        <w:pStyle w:val="CodeBlock"/>
      </w:pPr>
      <w:r>
        <w:t xml:space="preserve">        // ---- Configuration ----</w:t>
      </w:r>
    </w:p>
    <w:p>
      <w:pPr>
        <w:pStyle w:val="CodeBlock"/>
      </w:pPr>
      <w:r>
        <w:t xml:space="preserve">        fc.set_port_rate(10000.0);          // 10 Gbps port</w:t>
      </w:r>
    </w:p>
    <w:p>
      <w:pPr>
        <w:pStyle w:val="CodeBlock"/>
      </w:pPr>
      <w:r>
        <w:t xml:space="preserve">        fc.set_duration(200us);             // 200 us simulation</w:t>
      </w:r>
    </w:p>
    <w:p>
      <w:pPr>
        <w:pStyle w:val="CodeBlock"/>
      </w:pPr>
      <w:r>
        <w:t xml:space="preserve">        fc.set_debug_level(0);              // 0=quiet, 2=trace</w:t>
      </w:r>
    </w:p>
    <w:p>
      <w:pPr>
        <w:pStyle w:val="CodeBlock"/>
      </w:pPr>
    </w:p>
    <w:p>
      <w:pPr>
        <w:pStyle w:val="CodeBlock"/>
      </w:pPr>
      <w:r>
        <w:t xml:space="preserve">        // ---- Queue Setup ----</w:t>
      </w:r>
    </w:p>
    <w:p>
      <w:pPr>
        <w:pStyle w:val="CodeBlock"/>
      </w:pPr>
      <w:r>
        <w:t xml:space="preserve">        fc.add_queue(0, MODEL_RATE);</w:t>
      </w:r>
    </w:p>
    <w:p>
      <w:pPr>
        <w:pStyle w:val="CodeBlock"/>
      </w:pPr>
      <w:r>
        <w:t xml:space="preserve">        fc.set_queue_rate(0, 3000.0);       // 3 Gbps</w:t>
      </w:r>
    </w:p>
    <w:p>
      <w:pPr>
        <w:pStyle w:val="CodeBlock"/>
      </w:pPr>
      <w:r>
        <w:t xml:space="preserve">        fc.set_queue_weight(0, 3);</w:t>
      </w:r>
    </w:p>
    <w:p>
      <w:pPr>
        <w:pStyle w:val="CodeBlock"/>
      </w:pPr>
    </w:p>
    <w:p>
      <w:pPr>
        <w:pStyle w:val="CodeBlock"/>
      </w:pPr>
      <w:r>
        <w:t xml:space="preserve">        fc.add_queue(1, MODEL_RATE);</w:t>
      </w:r>
    </w:p>
    <w:p>
      <w:pPr>
        <w:pStyle w:val="CodeBlock"/>
      </w:pPr>
      <w:r>
        <w:t xml:space="preserve">        fc.set_queue_rate(1, 2000.0);       // 2 Gbps</w:t>
      </w:r>
    </w:p>
    <w:p>
      <w:pPr>
        <w:pStyle w:val="CodeBlock"/>
      </w:pPr>
      <w:r>
        <w:t xml:space="preserve">        fc.set_queue_weight(1, 1);</w:t>
      </w:r>
    </w:p>
    <w:p>
      <w:pPr>
        <w:pStyle w:val="CodeBlock"/>
      </w:pPr>
    </w:p>
    <w:p>
      <w:pPr>
        <w:pStyle w:val="CodeBlock"/>
      </w:pPr>
      <w:r>
        <w:t xml:space="preserve">        fc.set_scheduler_mode(SCHED_WRR);</w:t>
      </w:r>
    </w:p>
    <w:p>
      <w:pPr>
        <w:pStyle w:val="CodeBlock"/>
      </w:pPr>
    </w:p>
    <w:p>
      <w:pPr>
        <w:pStyle w:val="CodeBlock"/>
      </w:pPr>
      <w:r>
        <w:t xml:space="preserve">        // ---- Packet Generation ----</w:t>
      </w:r>
    </w:p>
    <w:p>
      <w:pPr>
        <w:pStyle w:val="CodeBlock"/>
      </w:pPr>
      <w:r>
        <w:t xml:space="preserve">        pkt = {};</w:t>
      </w:r>
    </w:p>
    <w:p>
      <w:pPr>
        <w:pStyle w:val="CodeBlock"/>
      </w:pPr>
      <w:r>
        <w:t xml:space="preserve">        for (int i = 0; i &lt; 1500; i++) pkt.push_back(i % 256);</w:t>
      </w:r>
    </w:p>
    <w:p>
      <w:pPr>
        <w:pStyle w:val="CodeBlock"/>
      </w:pPr>
      <w:r>
        <w:t xml:space="preserve">        for (int i = 0; i &lt; 1000; i++) begin</w:t>
      </w:r>
    </w:p>
    <w:p>
      <w:pPr>
        <w:pStyle w:val="CodeBlock"/>
      </w:pPr>
      <w:r>
        <w:t xml:space="preserve">            fc.push_packet(0, pkt);</w:t>
      </w:r>
    </w:p>
    <w:p>
      <w:pPr>
        <w:pStyle w:val="CodeBlock"/>
      </w:pPr>
      <w:r>
        <w:t xml:space="preserve">            fc.push_packet(1, pkt);</w:t>
      </w:r>
    </w:p>
    <w:p>
      <w:pPr>
        <w:pStyle w:val="CodeBlock"/>
      </w:pPr>
      <w:r>
        <w:t xml:space="preserve">        end</w:t>
      </w:r>
    </w:p>
    <w:p>
      <w:pPr>
        <w:pStyle w:val="CodeBlock"/>
      </w:pPr>
    </w:p>
    <w:p>
      <w:pPr>
        <w:pStyle w:val="CodeBlock"/>
      </w:pPr>
      <w:r>
        <w:t xml:space="preserve">        // ---- Scheduling ----</w:t>
      </w:r>
    </w:p>
    <w:p>
      <w:pPr>
        <w:pStyle w:val="CodeBlock"/>
      </w:pPr>
      <w:r>
        <w:t xml:space="preserve">        q0_count = 0;</w:t>
      </w:r>
    </w:p>
    <w:p>
      <w:pPr>
        <w:pStyle w:val="CodeBlock"/>
      </w:pPr>
      <w:r>
        <w:t xml:space="preserve">        q1_count = 0;</w:t>
      </w:r>
    </w:p>
    <w:p>
      <w:pPr>
        <w:pStyle w:val="CodeBlock"/>
      </w:pPr>
      <w:r>
        <w:t xml:space="preserve">        total = 0;</w:t>
      </w:r>
    </w:p>
    <w:p>
      <w:pPr>
        <w:pStyle w:val="CodeBlock"/>
      </w:pPr>
      <w:r>
        <w:t xml:space="preserve">        fc.start_schedule();</w:t>
      </w:r>
    </w:p>
    <w:p>
      <w:pPr>
        <w:pStyle w:val="CodeBlock"/>
      </w:pPr>
    </w:p>
    <w:p>
      <w:pPr>
        <w:pStyle w:val="CodeBlock"/>
      </w:pPr>
      <w:r>
        <w:t xml:space="preserve">        while (fc.get_next_scheduled(qid, out_data, send_time)) begin</w:t>
      </w:r>
    </w:p>
    <w:p>
      <w:pPr>
        <w:pStyle w:val="CodeBlock"/>
      </w:pPr>
      <w:r>
        <w:t xml:space="preserve">            if (qid == 0) q0_count++;</w:t>
      </w:r>
    </w:p>
    <w:p>
      <w:pPr>
        <w:pStyle w:val="CodeBlock"/>
      </w:pPr>
      <w:r>
        <w:t xml:space="preserve">            else q1_count++;</w:t>
      </w:r>
    </w:p>
    <w:p>
      <w:pPr>
        <w:pStyle w:val="CodeBlock"/>
      </w:pPr>
      <w:r>
        <w:t xml:space="preserve">            total++;</w:t>
      </w:r>
    </w:p>
    <w:p>
      <w:pPr>
        <w:pStyle w:val="CodeBlock"/>
      </w:pPr>
      <w:r>
        <w:t xml:space="preserve">        end</w:t>
      </w:r>
    </w:p>
    <w:p>
      <w:pPr>
        <w:pStyle w:val="CodeBlock"/>
      </w:pPr>
    </w:p>
    <w:p>
      <w:pPr>
        <w:pStyle w:val="CodeBlock"/>
      </w:pPr>
      <w:r>
        <w:t xml:space="preserve">        // ---- Results ----</w:t>
      </w:r>
    </w:p>
    <w:p>
      <w:pPr>
        <w:pStyle w:val="CodeBlock"/>
      </w:pPr>
      <w:r>
        <w:t xml:space="preserve">        fc.report();</w:t>
      </w:r>
    </w:p>
    <w:p>
      <w:pPr>
        <w:pStyle w:val="CodeBlock"/>
      </w:pPr>
    </w:p>
    <w:p>
      <w:pPr>
        <w:pStyle w:val="CodeBlock"/>
      </w:pPr>
      <w:r>
        <w:t xml:space="preserve">        s0 = fc.get_queue_stats(0);</w:t>
      </w:r>
    </w:p>
    <w:p>
      <w:pPr>
        <w:pStyle w:val="CodeBlock"/>
      </w:pPr>
      <w:r>
        <w:t xml:space="preserve">        s1 = fc.get_queue_stats(1);</w:t>
      </w:r>
    </w:p>
    <w:p>
      <w:pPr>
        <w:pStyle w:val="CodeBlock"/>
      </w:pPr>
    </w:p>
    <w:p>
      <w:pPr>
        <w:pStyle w:val="CodeBlock"/>
      </w:pPr>
      <w:r>
        <w:t xml:space="preserve">        $display("");</w:t>
      </w:r>
    </w:p>
    <w:p>
      <w:pPr>
        <w:pStyle w:val="CodeBlock"/>
      </w:pPr>
      <w:r>
        <w:t xml:space="preserve">        $display("Scheduling Results:");</w:t>
      </w:r>
    </w:p>
    <w:p>
      <w:pPr>
        <w:pStyle w:val="CodeBlock"/>
      </w:pPr>
      <w:r>
        <w:t xml:space="preserve">        $display("  Total packets sent: %0d", total);</w:t>
      </w:r>
    </w:p>
    <w:p>
      <w:pPr>
        <w:pStyle w:val="CodeBlock"/>
      </w:pPr>
      <w:r>
        <w:t xml:space="preserve">        $display("  Queue 0: %0d packets (%.1f%%)", q0_count, 100.0*q0_count/total);</w:t>
      </w:r>
    </w:p>
    <w:p>
      <w:pPr>
        <w:pStyle w:val="CodeBlock"/>
      </w:pPr>
      <w:r>
        <w:t xml:space="preserve">        $display("  Queue 1: %0d packets (%.1f%%)", q1_count, 100.0*q1_count/total);</w:t>
      </w:r>
    </w:p>
    <w:p>
      <w:pPr>
        <w:pStyle w:val="CodeBlock"/>
      </w:pPr>
      <w:r>
        <w:t xml:space="preserve">        $display("");</w:t>
      </w:r>
    </w:p>
    <w:p>
      <w:pPr>
        <w:pStyle w:val="CodeBlock"/>
      </w:pPr>
      <w:r>
        <w:t xml:space="preserve">        $display("Rate Verification:");</w:t>
      </w:r>
    </w:p>
    <w:p>
      <w:pPr>
        <w:pStyle w:val="CodeBlock"/>
      </w:pPr>
      <w:r>
        <w:t xml:space="preserve">        $display("  Queue 0: configured=%.1f, actual=%.1f, dev=%.1f%%",</w:t>
      </w:r>
    </w:p>
    <w:p>
      <w:pPr>
        <w:pStyle w:val="CodeBlock"/>
      </w:pPr>
      <w:r>
        <w:t xml:space="preserve">                 s0.configured_rate_mbps, s0.actual_rate_mbps, s0.deviation_pct);</w:t>
      </w:r>
    </w:p>
    <w:p>
      <w:pPr>
        <w:pStyle w:val="CodeBlock"/>
      </w:pPr>
      <w:r>
        <w:t xml:space="preserve">        $display("  Queue 1: configured=%.1f, actual=%.1f, dev=%.1f%%",</w:t>
      </w:r>
    </w:p>
    <w:p>
      <w:pPr>
        <w:pStyle w:val="CodeBlock"/>
      </w:pPr>
      <w:r>
        <w:t xml:space="preserve">                 s1.configured_rate_mbps, s1.actual_rate_mbps, s1.deviation_pct);</w:t>
      </w:r>
    </w:p>
    <w:p>
      <w:pPr>
        <w:pStyle w:val="CodeBlock"/>
      </w:pPr>
    </w:p>
    <w:p>
      <w:pPr>
        <w:pStyle w:val="CodeBlock"/>
      </w:pPr>
      <w:r>
        <w:t xml:space="preserve">        // ---- Assertions ----</w:t>
      </w:r>
    </w:p>
    <w:p>
      <w:pPr>
        <w:pStyle w:val="CodeBlock"/>
      </w:pPr>
      <w:r>
        <w:t xml:space="preserve">        if (q0_count &lt;= q1_count)</w:t>
      </w:r>
    </w:p>
    <w:p>
      <w:pPr>
        <w:pStyle w:val="CodeBlock"/>
      </w:pPr>
      <w:r>
        <w:t xml:space="preserve">            $error("WRR failed: q0 (weight=3) should send more than q1 (weight=1)");</w:t>
      </w:r>
    </w:p>
    <w:p>
      <w:pPr>
        <w:pStyle w:val="CodeBlock"/>
      </w:pPr>
      <w:r>
        <w:t xml:space="preserve">        if (s0.total_bytes != q0_count * 1500)</w:t>
      </w:r>
    </w:p>
    <w:p>
      <w:pPr>
        <w:pStyle w:val="CodeBlock"/>
      </w:pPr>
      <w:r>
        <w:t xml:space="preserve">            $error("Stats mismatch: bytes != packets * pkt_size");</w:t>
      </w:r>
    </w:p>
    <w:p>
      <w:pPr>
        <w:pStyle w:val="CodeBlock"/>
      </w:pPr>
    </w:p>
    <w:p>
      <w:pPr>
        <w:pStyle w:val="CodeBlock"/>
      </w:pPr>
      <w:r>
        <w:t xml:space="preserve">        $display("\nTest completed successfully.");</w:t>
      </w:r>
    </w:p>
    <w:p>
      <w:pPr>
        <w:pStyle w:val="CodeBlock"/>
      </w:pPr>
      <w:r>
        <w:t xml:space="preserve">    end</w:t>
      </w:r>
    </w:p>
    <w:p>
      <w:pPr>
        <w:pStyle w:val="CodeBlock"/>
      </w:pPr>
      <w:r>
        <w:t>endprogram</w:t>
      </w:r>
    </w:p>
    <w:p>
      <w:pPr>
        <w:pStyle w:val="Heading1"/>
      </w:pPr>
      <w:r>
        <w:t>7. Test Suite</w:t>
      </w:r>
    </w:p>
    <w:p>
      <w:r>
        <w:t>The project includes 89 test cases across 6 test files: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Test File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Tests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Coverage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test_traffic_models.sv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All 5 models: rate, token bucket, burst, random, step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test_queue.sv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FIFO: push/pop, depth, flush, model assignment, peek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test_scheduler.sv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SP, WRR (3:1, 1:1, 4:2:1), drain, mixed, preemption, reset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test_port_shaper.sv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Token refill, burst exhaustion, wait time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test_flow_controller.sv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Integration: integrity, SP/WRR, rate, stats, burst, duration, monotonicity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test_monitor.sv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Statistics, multi-queue tracking, deviation, debug</w:t>
            </w:r>
          </w:p>
        </w:tc>
      </w:tr>
    </w:tbl>
    <w:p/>
    <w:p>
      <w:r>
        <w:t>Run all tests:</w:t>
      </w:r>
    </w:p>
    <w:p>
      <w:pPr>
        <w:pStyle w:val="CodeBlock"/>
      </w:pPr>
      <w:r>
        <w:t>make test_all</w:t>
      </w:r>
    </w:p>
    <w:p>
      <w:r>
        <w:t>Run individual test:</w:t>
      </w:r>
    </w:p>
    <w:p>
      <w:pPr>
        <w:pStyle w:val="CodeBlock"/>
      </w:pPr>
      <w:r>
        <w:t>make test_scheduler    # or test_queue, test_traffic_models, etc.</w:t>
      </w:r>
    </w:p>
    <w:p>
      <w:pPr>
        <w:pStyle w:val="Heading1"/>
      </w:pPr>
      <w:r>
        <w:t>8. Building &amp; Running</w:t>
      </w:r>
    </w:p>
    <w:p>
      <w:pPr>
        <w:pStyle w:val="Heading2"/>
      </w:pPr>
      <w:r>
        <w:t>Prerequisites</w:t>
      </w:r>
    </w:p>
    <w:p>
      <w:r>
        <w:t>Synopsys VCS simulator with valid license.</w:t>
      </w:r>
    </w:p>
    <w:p>
      <w:pPr>
        <w:pStyle w:val="Heading2"/>
      </w:pPr>
      <w:r>
        <w:t>Environment Setup</w:t>
      </w:r>
    </w:p>
    <w:p>
      <w:pPr>
        <w:pStyle w:val="CodeBlock"/>
      </w:pPr>
      <w:r>
        <w:t>export VCS_HOME=/opt/synopsys/vcs/Q-2020.03-SP2-7</w:t>
      </w:r>
    </w:p>
    <w:p>
      <w:pPr>
        <w:pStyle w:val="CodeBlock"/>
      </w:pPr>
      <w:r>
        <w:t>export PATH=$VCS_HOME/bin:$PATH</w:t>
      </w:r>
    </w:p>
    <w:p>
      <w:pPr>
        <w:pStyle w:val="CodeBlock"/>
      </w:pPr>
      <w:r>
        <w:t>export LM_LICENSE_FILE=30000@&lt;license_server&gt;</w:t>
      </w:r>
    </w:p>
    <w:p>
      <w:pPr>
        <w:pStyle w:val="Heading2"/>
      </w:pPr>
      <w:r>
        <w:t>Makefile Targets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Target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make test_all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Run all 6 test suites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make test_traffic_models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 traffic models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make test_queue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 queue operations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make test_scheduler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 scheduling algorithms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make test_port_shaper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 port rate limiter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make test_flow_controller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 flow controller integration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make test_monitor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Test statistics monitor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make clean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Remove build artifacts</w:t>
            </w:r>
          </w:p>
        </w:tc>
      </w:tr>
    </w:tbl>
    <w:p/>
    <w:p>
      <w:pPr>
        <w:pStyle w:val="Heading2"/>
      </w:pPr>
      <w:r>
        <w:t>Compilation Flags</w:t>
      </w:r>
    </w:p>
    <w:p>
      <w:pPr>
        <w:pStyle w:val="CodeBlock"/>
      </w:pPr>
      <w:r>
        <w:t>VCS_FLAGS := -full64 -sverilog -timescale=1ns/1ps -f filelist.f +incdir+src</w:t>
      </w:r>
    </w:p>
    <w:p>
      <w:pPr>
        <w:pStyle w:val="Heading2"/>
      </w:pPr>
      <w:r>
        <w:t>Custom Test Bench</w:t>
      </w:r>
    </w:p>
    <w:p>
      <w:r>
        <w:t>To compile and run your own test bench:</w:t>
      </w:r>
    </w:p>
    <w:p>
      <w:pPr>
        <w:pStyle w:val="CodeBlock"/>
      </w:pPr>
      <w:r>
        <w:t>vcs -full64 -sverilog -timescale=1ns/1ps \</w:t>
      </w:r>
    </w:p>
    <w:p>
      <w:pPr>
        <w:pStyle w:val="CodeBlock"/>
      </w:pPr>
      <w:r>
        <w:t xml:space="preserve">    -f filelist.f +incdir+src \</w:t>
      </w:r>
    </w:p>
    <w:p>
      <w:pPr>
        <w:pStyle w:val="CodeBlock"/>
      </w:pPr>
      <w:r>
        <w:t xml:space="preserve">    your_testbench.sv -o simv</w:t>
      </w:r>
    </w:p>
    <w:p>
      <w:pPr>
        <w:pStyle w:val="CodeBlock"/>
      </w:pPr>
      <w:r>
        <w:t>./simv</w:t>
      </w:r>
    </w:p>
    <w:p>
      <w:pPr>
        <w:pStyle w:val="Heading2"/>
      </w:pPr>
      <w:r>
        <w:t>Debug Mode</w:t>
      </w:r>
    </w:p>
    <w:p>
      <w:r>
        <w:t>Enable packet-level tracing:</w:t>
      </w:r>
    </w:p>
    <w:p>
      <w:pPr>
        <w:pStyle w:val="CodeBlock"/>
      </w:pPr>
      <w:r>
        <w:t>fc.set_debug_level(2);</w:t>
      </w:r>
    </w:p>
    <w:p>
      <w:pPr>
        <w:pStyle w:val="CodeBlock"/>
      </w:pPr>
      <w:r>
        <w:t>// Output: [8000] TX queue=0 pkt_size=1000</w:t>
      </w:r>
    </w:p>
    <w:p>
      <w:pPr>
        <w:pStyle w:val="CodeBlock"/>
      </w:pPr>
      <w:r>
        <w:t>//         [16000] TX queue=0 pkt_size=1000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ind w:left="283"/>
      <w:shd w:val="clear" w:color="auto" w:fill="F0F0F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